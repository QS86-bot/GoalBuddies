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A044F" w14:textId="77777777" w:rsidR="001B4B77" w:rsidRPr="00495900" w:rsidRDefault="00000000">
      <w:pPr>
        <w:rPr>
          <w:lang w:val="nl-NL"/>
        </w:rPr>
      </w:pPr>
      <w:r w:rsidRPr="00495900">
        <w:rPr>
          <w:b/>
          <w:color w:val="0D1A24"/>
          <w:sz w:val="52"/>
          <w:lang w:val="nl-NL"/>
        </w:rPr>
        <w:t>GoalBuddies</w:t>
      </w:r>
    </w:p>
    <w:p w14:paraId="25B42B82" w14:textId="77777777" w:rsidR="001B4B77" w:rsidRPr="00495900" w:rsidRDefault="00000000">
      <w:pPr>
        <w:rPr>
          <w:lang w:val="nl-NL"/>
        </w:rPr>
      </w:pPr>
      <w:r w:rsidRPr="00495900">
        <w:rPr>
          <w:color w:val="555F66"/>
          <w:sz w:val="26"/>
          <w:lang w:val="nl-NL"/>
        </w:rPr>
        <w:t>Spelregels, doelen halen en hoe de app je in beweging houdt</w:t>
      </w:r>
    </w:p>
    <w:p w14:paraId="0BF5E7C8" w14:textId="77777777" w:rsidR="001B4B77" w:rsidRPr="00495900" w:rsidRDefault="00000000">
      <w:pPr>
        <w:rPr>
          <w:lang w:val="nl-NL"/>
        </w:rPr>
      </w:pPr>
      <w:r w:rsidRPr="00495900">
        <w:rPr>
          <w:i/>
          <w:color w:val="555F66"/>
          <w:sz w:val="19"/>
          <w:lang w:val="nl-NL"/>
        </w:rPr>
        <w:t>Stand van 20 augustus 2026 · beschrijft wat er werkelijk gebouwd is</w:t>
      </w:r>
    </w:p>
    <w:p w14:paraId="73C9970E" w14:textId="77777777" w:rsidR="001B4B77" w:rsidRDefault="00000000">
      <w:pPr>
        <w:pStyle w:val="Heading1"/>
      </w:pPr>
      <w:r>
        <w:t>De kern in zes regels</w:t>
      </w:r>
    </w:p>
    <w:p w14:paraId="17B4E528" w14:textId="77777777" w:rsidR="001B4B77" w:rsidRPr="00495900" w:rsidRDefault="00000000">
      <w:pPr>
        <w:pStyle w:val="ListBullet"/>
        <w:rPr>
          <w:lang w:val="nl-NL"/>
        </w:rPr>
      </w:pPr>
      <w:r w:rsidRPr="00495900">
        <w:rPr>
          <w:b/>
          <w:lang w:val="nl-NL"/>
        </w:rPr>
        <w:t xml:space="preserve">De week is de eenheid. </w:t>
      </w:r>
      <w:r w:rsidRPr="00495900">
        <w:rPr>
          <w:lang w:val="nl-NL"/>
        </w:rPr>
        <w:t>Niet de dag. Je reeks telt weken, en één slechte dag bestaat niet.</w:t>
      </w:r>
    </w:p>
    <w:p w14:paraId="11C7E6C2" w14:textId="77777777" w:rsidR="001B4B77" w:rsidRDefault="00000000">
      <w:pPr>
        <w:pStyle w:val="ListBullet"/>
      </w:pPr>
      <w:r w:rsidRPr="00495900">
        <w:rPr>
          <w:b/>
          <w:lang w:val="nl-NL"/>
        </w:rPr>
        <w:t xml:space="preserve">Elk weekdoel heeft een vloer en een plafond. </w:t>
      </w:r>
      <w:r w:rsidRPr="00495900">
        <w:rPr>
          <w:lang w:val="nl-NL"/>
        </w:rPr>
        <w:t xml:space="preserve">De vloer is de versie die je op je slechtste week nog haalt. </w:t>
      </w:r>
      <w:r>
        <w:t>Vloer gehaald = de week telt.</w:t>
      </w:r>
    </w:p>
    <w:p w14:paraId="3CEC4EEF" w14:textId="42E7B48F" w:rsidR="001B4B77" w:rsidRPr="00495900" w:rsidRDefault="00000000">
      <w:pPr>
        <w:pStyle w:val="ListBullet"/>
        <w:rPr>
          <w:lang w:val="nl-NL"/>
        </w:rPr>
      </w:pPr>
      <w:r w:rsidRPr="00495900">
        <w:rPr>
          <w:b/>
          <w:lang w:val="nl-NL"/>
        </w:rPr>
        <w:t xml:space="preserve">Een buddy bevestigt je week, jij niet. </w:t>
      </w:r>
      <w:r w:rsidRPr="00495900">
        <w:rPr>
          <w:lang w:val="nl-NL"/>
        </w:rPr>
        <w:t>Jezelf goedkeuren kan niet, en dat is met opzet in de database vastgelegd.</w:t>
      </w:r>
      <w:r w:rsidR="00495900">
        <w:rPr>
          <w:lang w:val="nl-NL"/>
        </w:rPr>
        <w:t xml:space="preserve"> </w:t>
      </w:r>
      <w:r w:rsidR="00495900" w:rsidRPr="00495900">
        <w:rPr>
          <w:color w:val="00B050"/>
          <w:lang w:val="nl-NL"/>
        </w:rPr>
        <w:t>Jij kan zelf aangeven dat jij jouw weekdoel hebt gehaald en vervolgens kunnen jouw buddies dit bevestigen.</w:t>
      </w:r>
    </w:p>
    <w:p w14:paraId="509CF1FA" w14:textId="34BC70F7" w:rsidR="001B4B77" w:rsidRPr="00495900" w:rsidRDefault="00000000">
      <w:pPr>
        <w:pStyle w:val="ListBullet"/>
        <w:rPr>
          <w:lang w:val="nl-NL"/>
        </w:rPr>
      </w:pPr>
      <w:r w:rsidRPr="00495900">
        <w:rPr>
          <w:b/>
          <w:lang w:val="nl-NL"/>
        </w:rPr>
        <w:t xml:space="preserve">Punten kunnen dalen, voortgang niet. </w:t>
      </w:r>
      <w:r w:rsidRPr="00495900">
        <w:rPr>
          <w:lang w:val="nl-NL"/>
        </w:rPr>
        <w:t>Het zijn twee verschillende dingen en ze staan nooit in dezelfde balk.</w:t>
      </w:r>
      <w:r w:rsidR="00495900" w:rsidRPr="00495900">
        <w:rPr>
          <w:lang w:val="nl-NL"/>
        </w:rPr>
        <w:t xml:space="preserve"> </w:t>
      </w:r>
      <w:r w:rsidR="00495900" w:rsidRPr="00495900">
        <w:rPr>
          <w:color w:val="00B050"/>
          <w:lang w:val="nl-NL"/>
        </w:rPr>
        <w:t>Wanneer je niet gewerkt hebt aan jouw weekdoelen, dan heb je dus geen voortgang.</w:t>
      </w:r>
    </w:p>
    <w:p w14:paraId="2FFBE4C7" w14:textId="7B39614F" w:rsidR="001B4B77" w:rsidRPr="00495900" w:rsidRDefault="00000000">
      <w:pPr>
        <w:pStyle w:val="ListBullet"/>
        <w:rPr>
          <w:lang w:val="nl-NL"/>
        </w:rPr>
      </w:pPr>
      <w:r w:rsidRPr="00495900">
        <w:rPr>
          <w:b/>
          <w:lang w:val="nl-NL"/>
        </w:rPr>
        <w:t xml:space="preserve">Falen is nooit publiek. </w:t>
      </w:r>
      <w:r w:rsidRPr="00495900">
        <w:rPr>
          <w:lang w:val="nl-NL"/>
        </w:rPr>
        <w:t>De groep ziet wat er goed gaat. Een gemiste week van iemand anders bestaat daar niet.</w:t>
      </w:r>
      <w:r w:rsidR="00495900">
        <w:rPr>
          <w:lang w:val="nl-NL"/>
        </w:rPr>
        <w:t xml:space="preserve"> </w:t>
      </w:r>
      <w:r w:rsidR="00495900" w:rsidRPr="00495900">
        <w:rPr>
          <w:color w:val="00B050"/>
          <w:lang w:val="nl-NL"/>
        </w:rPr>
        <w:t>De groep mag ook zien wat er fout gaat, want dan kunnen ze die persoon accountable houden, interesse tonen, vragenstellen waarom en motiveren om verder te meer inzet te tonen.</w:t>
      </w:r>
    </w:p>
    <w:p w14:paraId="6D8481C7" w14:textId="77777777" w:rsidR="001B4B77" w:rsidRPr="00495900" w:rsidRDefault="00000000">
      <w:pPr>
        <w:pStyle w:val="ListBullet"/>
        <w:rPr>
          <w:lang w:val="nl-NL"/>
        </w:rPr>
      </w:pPr>
      <w:r w:rsidRPr="00495900">
        <w:rPr>
          <w:b/>
          <w:lang w:val="nl-NL"/>
        </w:rPr>
        <w:t xml:space="preserve">Een weekpas redt je reeks, niet je punt. </w:t>
      </w:r>
      <w:r w:rsidRPr="00495900">
        <w:rPr>
          <w:lang w:val="nl-NL"/>
        </w:rPr>
        <w:t>Missen blijft iets kosten, anders zegt de score niets meer.</w:t>
      </w:r>
    </w:p>
    <w:p w14:paraId="0F73A72E" w14:textId="77777777" w:rsidR="001B4B77" w:rsidRPr="00495900" w:rsidRDefault="00000000">
      <w:pPr>
        <w:pStyle w:val="Heading1"/>
        <w:rPr>
          <w:lang w:val="nl-NL"/>
        </w:rPr>
      </w:pPr>
      <w:r w:rsidRPr="00495900">
        <w:rPr>
          <w:lang w:val="nl-NL"/>
        </w:rPr>
        <w:t>Hoe een doel is opgebouwd</w:t>
      </w:r>
    </w:p>
    <w:p w14:paraId="62E15B29" w14:textId="77777777" w:rsidR="001B4B77" w:rsidRPr="00495900" w:rsidRDefault="00000000">
      <w:pPr>
        <w:rPr>
          <w:lang w:val="nl-NL"/>
        </w:rPr>
      </w:pPr>
      <w:r w:rsidRPr="00495900">
        <w:rPr>
          <w:lang w:val="nl-NL"/>
        </w:rPr>
        <w:t>Er zitten drie lagen boven elkaar, en ze hebben elk een eigen tempo.</w:t>
      </w:r>
    </w:p>
    <w:tbl>
      <w:tblPr>
        <w:tblStyle w:val="LightGrid-Accent1"/>
        <w:tblW w:w="0" w:type="auto"/>
        <w:tblLook w:val="04A0" w:firstRow="1" w:lastRow="0" w:firstColumn="1" w:lastColumn="0" w:noHBand="0" w:noVBand="1"/>
      </w:tblPr>
      <w:tblGrid>
        <w:gridCol w:w="1677"/>
        <w:gridCol w:w="1457"/>
        <w:gridCol w:w="5722"/>
      </w:tblGrid>
      <w:tr w:rsidR="001B4B77" w14:paraId="43548ED6" w14:textId="77777777" w:rsidTr="001B4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A7330B9" w14:textId="77777777" w:rsidR="001B4B77" w:rsidRDefault="00000000">
            <w:pPr>
              <w:spacing w:after="60"/>
            </w:pPr>
            <w:r>
              <w:rPr>
                <w:sz w:val="20"/>
              </w:rPr>
              <w:t>Laag</w:t>
            </w:r>
          </w:p>
        </w:tc>
        <w:tc>
          <w:tcPr>
            <w:tcW w:w="1474" w:type="dxa"/>
          </w:tcPr>
          <w:p w14:paraId="30211A93" w14:textId="77777777" w:rsidR="001B4B77" w:rsidRDefault="00000000">
            <w:pPr>
              <w:spacing w:after="60"/>
              <w:cnfStyle w:val="100000000000" w:firstRow="1" w:lastRow="0" w:firstColumn="0" w:lastColumn="0" w:oddVBand="0" w:evenVBand="0" w:oddHBand="0" w:evenHBand="0" w:firstRowFirstColumn="0" w:firstRowLastColumn="0" w:lastRowFirstColumn="0" w:lastRowLastColumn="0"/>
            </w:pPr>
            <w:r>
              <w:rPr>
                <w:sz w:val="20"/>
              </w:rPr>
              <w:t>Tijdschaal</w:t>
            </w:r>
          </w:p>
        </w:tc>
        <w:tc>
          <w:tcPr>
            <w:tcW w:w="5896" w:type="dxa"/>
          </w:tcPr>
          <w:p w14:paraId="01054C81" w14:textId="77777777" w:rsidR="001B4B77" w:rsidRDefault="00000000">
            <w:pPr>
              <w:spacing w:after="60"/>
              <w:cnfStyle w:val="100000000000" w:firstRow="1" w:lastRow="0" w:firstColumn="0" w:lastColumn="0" w:oddVBand="0" w:evenVBand="0" w:oddHBand="0" w:evenHBand="0" w:firstRowFirstColumn="0" w:firstRowLastColumn="0" w:lastRowFirstColumn="0" w:lastRowLastColumn="0"/>
            </w:pPr>
            <w:r>
              <w:rPr>
                <w:sz w:val="20"/>
              </w:rPr>
              <w:t>Wat het is</w:t>
            </w:r>
          </w:p>
        </w:tc>
      </w:tr>
      <w:tr w:rsidR="001B4B77" w:rsidRPr="00495900" w14:paraId="7EB15117" w14:textId="77777777" w:rsidTr="001B4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DF87466" w14:textId="77777777" w:rsidR="001B4B77" w:rsidRDefault="00000000">
            <w:pPr>
              <w:spacing w:after="60"/>
            </w:pPr>
            <w:r>
              <w:rPr>
                <w:sz w:val="20"/>
              </w:rPr>
              <w:t>Hoofddoel</w:t>
            </w:r>
          </w:p>
        </w:tc>
        <w:tc>
          <w:tcPr>
            <w:tcW w:w="1474" w:type="dxa"/>
          </w:tcPr>
          <w:p w14:paraId="5F962506" w14:textId="77777777" w:rsidR="001B4B77" w:rsidRDefault="00000000">
            <w:pPr>
              <w:spacing w:after="60"/>
              <w:cnfStyle w:val="000000100000" w:firstRow="0" w:lastRow="0" w:firstColumn="0" w:lastColumn="0" w:oddVBand="0" w:evenVBand="0" w:oddHBand="1" w:evenHBand="0" w:firstRowFirstColumn="0" w:firstRowLastColumn="0" w:lastRowFirstColumn="0" w:lastRowLastColumn="0"/>
            </w:pPr>
            <w:r>
              <w:rPr>
                <w:sz w:val="20"/>
              </w:rPr>
              <w:t>maanden</w:t>
            </w:r>
          </w:p>
        </w:tc>
        <w:tc>
          <w:tcPr>
            <w:tcW w:w="5896" w:type="dxa"/>
          </w:tcPr>
          <w:p w14:paraId="1E174B52" w14:textId="77777777" w:rsidR="001B4B77" w:rsidRPr="00495900" w:rsidRDefault="00000000">
            <w:pPr>
              <w:spacing w:after="60"/>
              <w:cnfStyle w:val="000000100000" w:firstRow="0" w:lastRow="0" w:firstColumn="0" w:lastColumn="0" w:oddVBand="0" w:evenVBand="0" w:oddHBand="1" w:evenHBand="0" w:firstRowFirstColumn="0" w:firstRowLastColumn="0" w:lastRowFirstColumn="0" w:lastRowLastColumn="0"/>
              <w:rPr>
                <w:lang w:val="nl-NL"/>
              </w:rPr>
            </w:pPr>
            <w:r w:rsidRPr="00495900">
              <w:rPr>
                <w:sz w:val="20"/>
                <w:lang w:val="nl-NL"/>
              </w:rPr>
              <w:t>Waar je naartoe werkt, met een streefdatum en — als je wilt — een identiteitszin (“ik ben iemand die …”).</w:t>
            </w:r>
          </w:p>
        </w:tc>
      </w:tr>
      <w:tr w:rsidR="001B4B77" w:rsidRPr="00495900" w14:paraId="1B729EAB" w14:textId="77777777" w:rsidTr="001B4B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380EA6B" w14:textId="77777777" w:rsidR="001B4B77" w:rsidRDefault="00000000">
            <w:pPr>
              <w:spacing w:after="60"/>
            </w:pPr>
            <w:r>
              <w:rPr>
                <w:sz w:val="20"/>
              </w:rPr>
              <w:t>Mijlpaal</w:t>
            </w:r>
          </w:p>
        </w:tc>
        <w:tc>
          <w:tcPr>
            <w:tcW w:w="1474" w:type="dxa"/>
          </w:tcPr>
          <w:p w14:paraId="33AE0FDF" w14:textId="77777777" w:rsidR="001B4B77" w:rsidRDefault="00000000">
            <w:pPr>
              <w:spacing w:after="60"/>
              <w:cnfStyle w:val="000000010000" w:firstRow="0" w:lastRow="0" w:firstColumn="0" w:lastColumn="0" w:oddVBand="0" w:evenVBand="0" w:oddHBand="0" w:evenHBand="1" w:firstRowFirstColumn="0" w:firstRowLastColumn="0" w:lastRowFirstColumn="0" w:lastRowLastColumn="0"/>
            </w:pPr>
            <w:r>
              <w:rPr>
                <w:sz w:val="20"/>
              </w:rPr>
              <w:t>weken</w:t>
            </w:r>
          </w:p>
        </w:tc>
        <w:tc>
          <w:tcPr>
            <w:tcW w:w="5896" w:type="dxa"/>
          </w:tcPr>
          <w:p w14:paraId="37A3A160" w14:textId="77777777" w:rsidR="001B4B77" w:rsidRPr="00495900" w:rsidRDefault="00000000">
            <w:pPr>
              <w:spacing w:after="60"/>
              <w:cnfStyle w:val="000000010000" w:firstRow="0" w:lastRow="0" w:firstColumn="0" w:lastColumn="0" w:oddVBand="0" w:evenVBand="0" w:oddHBand="0" w:evenHBand="1" w:firstRowFirstColumn="0" w:firstRowLastColumn="0" w:lastRowFirstColumn="0" w:lastRowLastColumn="0"/>
              <w:rPr>
                <w:lang w:val="nl-NL"/>
              </w:rPr>
            </w:pPr>
            <w:r w:rsidRPr="00495900">
              <w:rPr>
                <w:sz w:val="20"/>
                <w:lang w:val="nl-NL"/>
              </w:rPr>
              <w:t>Een tussenstation. Mijlpalen bepalen je voortgangsbalk; die loopt alleen omhoog.</w:t>
            </w:r>
          </w:p>
        </w:tc>
      </w:tr>
      <w:tr w:rsidR="001B4B77" w:rsidRPr="00495900" w14:paraId="1346D9E5" w14:textId="77777777" w:rsidTr="001B4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73DC1D7" w14:textId="77777777" w:rsidR="001B4B77" w:rsidRDefault="00000000">
            <w:pPr>
              <w:spacing w:after="60"/>
            </w:pPr>
            <w:r>
              <w:rPr>
                <w:sz w:val="20"/>
              </w:rPr>
              <w:t>Weekdoel</w:t>
            </w:r>
          </w:p>
        </w:tc>
        <w:tc>
          <w:tcPr>
            <w:tcW w:w="1474" w:type="dxa"/>
          </w:tcPr>
          <w:p w14:paraId="37422607" w14:textId="77777777" w:rsidR="001B4B77" w:rsidRDefault="00000000">
            <w:pPr>
              <w:spacing w:after="60"/>
              <w:cnfStyle w:val="000000100000" w:firstRow="0" w:lastRow="0" w:firstColumn="0" w:lastColumn="0" w:oddVBand="0" w:evenVBand="0" w:oddHBand="1" w:evenHBand="0" w:firstRowFirstColumn="0" w:firstRowLastColumn="0" w:lastRowFirstColumn="0" w:lastRowLastColumn="0"/>
            </w:pPr>
            <w:r>
              <w:rPr>
                <w:sz w:val="20"/>
              </w:rPr>
              <w:t>één week</w:t>
            </w:r>
          </w:p>
        </w:tc>
        <w:tc>
          <w:tcPr>
            <w:tcW w:w="5896" w:type="dxa"/>
          </w:tcPr>
          <w:p w14:paraId="7FB9BAF9" w14:textId="77777777" w:rsidR="001B4B77" w:rsidRPr="00495900" w:rsidRDefault="00000000">
            <w:pPr>
              <w:spacing w:after="60"/>
              <w:cnfStyle w:val="000000100000" w:firstRow="0" w:lastRow="0" w:firstColumn="0" w:lastColumn="0" w:oddVBand="0" w:evenVBand="0" w:oddHBand="1" w:evenHBand="0" w:firstRowFirstColumn="0" w:firstRowLastColumn="0" w:lastRowFirstColumn="0" w:lastRowLastColumn="0"/>
              <w:rPr>
                <w:lang w:val="nl-NL"/>
              </w:rPr>
            </w:pPr>
            <w:r w:rsidRPr="00495900">
              <w:rPr>
                <w:sz w:val="20"/>
                <w:lang w:val="nl-NL"/>
              </w:rPr>
              <w:t>Wat je déze week af wilt hebben. Dit is de enige laag waarop punten en je reeks draaien.</w:t>
            </w:r>
          </w:p>
        </w:tc>
      </w:tr>
    </w:tbl>
    <w:p w14:paraId="2021EE5A" w14:textId="77777777" w:rsidR="001B4B77" w:rsidRPr="00495900" w:rsidRDefault="00000000">
      <w:pPr>
        <w:rPr>
          <w:lang w:val="nl-NL"/>
        </w:rPr>
      </w:pPr>
      <w:r w:rsidRPr="00495900">
        <w:rPr>
          <w:sz w:val="19"/>
          <w:lang w:val="nl-NL"/>
        </w:rPr>
        <w:t>De Dagzet staat daarnaast en telt bewust niet mee: één regel over wat je vandaag gedaan hebt, standaard privé, nooit punten en nooit goedkeuring. Een dag overslaan heeft geen enkel gevolg. Het is aanwezigheid, geen prestatie.</w:t>
      </w:r>
    </w:p>
    <w:p w14:paraId="50C1A319" w14:textId="77777777" w:rsidR="001B4B77" w:rsidRPr="00495900" w:rsidRDefault="00000000">
      <w:pPr>
        <w:pStyle w:val="Heading2"/>
        <w:rPr>
          <w:lang w:val="nl-NL"/>
        </w:rPr>
      </w:pPr>
      <w:r w:rsidRPr="00495900">
        <w:rPr>
          <w:lang w:val="nl-NL"/>
        </w:rPr>
        <w:lastRenderedPageBreak/>
        <w:t>Vloer en plafond</w:t>
      </w:r>
    </w:p>
    <w:p w14:paraId="2F9ADCF6" w14:textId="77777777" w:rsidR="001B4B77" w:rsidRPr="00495900" w:rsidRDefault="00000000">
      <w:pPr>
        <w:rPr>
          <w:lang w:val="nl-NL"/>
        </w:rPr>
      </w:pPr>
      <w:r w:rsidRPr="00495900">
        <w:rPr>
          <w:lang w:val="nl-NL"/>
        </w:rPr>
        <w:t>Elk weekdoel mag twee niveaus hebben. Het plafond is wat je wilt halen; de vloer is de uitgeklede versie die je op je slechtste week nog haalt — vijftien minuten in plaats van twee uur. De vloer is optioneel, maar de app moedigt hem actief aan.</w:t>
      </w:r>
    </w:p>
    <w:p w14:paraId="631B8BE7" w14:textId="77777777" w:rsidR="001B4B77" w:rsidRPr="00495900" w:rsidRDefault="00000000">
      <w:pPr>
        <w:rPr>
          <w:lang w:val="nl-NL"/>
        </w:rPr>
      </w:pPr>
      <w:r w:rsidRPr="00495900">
        <w:rPr>
          <w:lang w:val="nl-NL"/>
        </w:rPr>
        <w:t>Waarom dit het belangrijkste onderdeel van het model is: een week waarin je de vloer haalt, telt volledig mee. Je reeks loopt door en de goedkeuring verloopt precies hetzelfde. Alleen de punten verschillen. Daarmee is er in een slechte week nog steeds een uitweg die geen nederlaag is — en dat is precies het moment waarop mensen anders afhaken.</w:t>
      </w:r>
    </w:p>
    <w:p w14:paraId="32D30226" w14:textId="77777777" w:rsidR="001B4B77" w:rsidRDefault="00000000">
      <w:pPr>
        <w:pStyle w:val="Heading1"/>
      </w:pPr>
      <w:r>
        <w:t>Een week afronden</w:t>
      </w:r>
    </w:p>
    <w:p w14:paraId="64062E7D" w14:textId="77777777" w:rsidR="001B4B77" w:rsidRPr="00495900" w:rsidRDefault="00000000">
      <w:pPr>
        <w:pStyle w:val="ListBullet"/>
        <w:rPr>
          <w:lang w:val="nl-NL"/>
        </w:rPr>
      </w:pPr>
      <w:r w:rsidRPr="00495900">
        <w:rPr>
          <w:b/>
          <w:lang w:val="nl-NL"/>
        </w:rPr>
        <w:t xml:space="preserve">Jij dient in. </w:t>
      </w:r>
      <w:r w:rsidRPr="00495900">
        <w:rPr>
          <w:lang w:val="nl-NL"/>
        </w:rPr>
        <w:t>Je geeft aan of je de vloer of het plafond gehaald hebt, met een korte notitie. Of die notitie verplicht is, stelt de groep zelf in.</w:t>
      </w:r>
    </w:p>
    <w:p w14:paraId="5C326493" w14:textId="77777777" w:rsidR="001B4B77" w:rsidRPr="00495900" w:rsidRDefault="00000000">
      <w:pPr>
        <w:pStyle w:val="ListBullet"/>
        <w:rPr>
          <w:lang w:val="nl-NL"/>
        </w:rPr>
      </w:pPr>
      <w:r w:rsidRPr="00495900">
        <w:rPr>
          <w:b/>
          <w:lang w:val="nl-NL"/>
        </w:rPr>
        <w:t xml:space="preserve">Een buddy bevestigt. </w:t>
      </w:r>
      <w:r w:rsidRPr="00495900">
        <w:rPr>
          <w:lang w:val="nl-NL"/>
        </w:rPr>
        <w:t>Eén goedkeuring is genoeg. Een buddy kan ook doorvragen (“vertel me meer”); dat is geen afkeuring maar een gelijkwaardige actie, en jij kunt daarna opnieuw indienen.</w:t>
      </w:r>
    </w:p>
    <w:p w14:paraId="14493C36" w14:textId="77777777" w:rsidR="001B4B77" w:rsidRPr="00495900" w:rsidRDefault="00000000">
      <w:pPr>
        <w:pStyle w:val="ListBullet"/>
        <w:rPr>
          <w:lang w:val="nl-NL"/>
        </w:rPr>
      </w:pPr>
      <w:r w:rsidRPr="00495900">
        <w:rPr>
          <w:b/>
          <w:lang w:val="nl-NL"/>
        </w:rPr>
        <w:t xml:space="preserve">Pas dan telt de week. </w:t>
      </w:r>
      <w:r w:rsidRPr="00495900">
        <w:rPr>
          <w:lang w:val="nl-NL"/>
        </w:rPr>
        <w:t>De status gaat van “wacht op oordeel” naar “bevestigd”, de punten worden geboekt en je reeks wordt opnieuw berekend.</w:t>
      </w:r>
    </w:p>
    <w:p w14:paraId="5897B12B" w14:textId="77777777" w:rsidR="001B4B77" w:rsidRPr="00495900" w:rsidRDefault="00000000">
      <w:pPr>
        <w:rPr>
          <w:lang w:val="nl-NL"/>
        </w:rPr>
      </w:pPr>
      <w:r w:rsidRPr="00495900">
        <w:rPr>
          <w:sz w:val="19"/>
          <w:lang w:val="nl-NL"/>
        </w:rPr>
        <w:t>Je hebt na afloop van je week nog twaalf uur om hem alsnog af te sluiten — zondagavond klaar, maandagochtend gelogd. Daarna sluit een achtergrondtaak de week af. Die draait elk uur, omdat iedereen zijn eigen week-startdag en tijdzone heeft.</w:t>
      </w:r>
    </w:p>
    <w:p w14:paraId="4E749862" w14:textId="77777777" w:rsidR="001B4B77" w:rsidRPr="00495900" w:rsidRDefault="00000000">
      <w:pPr>
        <w:pStyle w:val="Heading1"/>
        <w:rPr>
          <w:lang w:val="nl-NL"/>
        </w:rPr>
      </w:pPr>
      <w:r w:rsidRPr="00495900">
        <w:rPr>
          <w:lang w:val="nl-NL"/>
        </w:rPr>
        <w:t>Punten</w:t>
      </w:r>
    </w:p>
    <w:p w14:paraId="6A06D8AB" w14:textId="77777777" w:rsidR="001B4B77" w:rsidRPr="00495900" w:rsidRDefault="00000000">
      <w:pPr>
        <w:rPr>
          <w:lang w:val="nl-NL"/>
        </w:rPr>
      </w:pPr>
      <w:r w:rsidRPr="00495900">
        <w:rPr>
          <w:lang w:val="nl-NL"/>
        </w:rPr>
        <w:t>Het puntenmodel is bewust klein en telt op weekniveau.</w:t>
      </w:r>
    </w:p>
    <w:tbl>
      <w:tblPr>
        <w:tblStyle w:val="LightGrid-Accent1"/>
        <w:tblW w:w="0" w:type="auto"/>
        <w:tblLook w:val="04A0" w:firstRow="1" w:lastRow="0" w:firstColumn="1" w:lastColumn="0" w:noHBand="0" w:noVBand="1"/>
      </w:tblPr>
      <w:tblGrid>
        <w:gridCol w:w="2335"/>
        <w:gridCol w:w="1122"/>
        <w:gridCol w:w="5399"/>
      </w:tblGrid>
      <w:tr w:rsidR="001B4B77" w14:paraId="6D117F57" w14:textId="77777777" w:rsidTr="001B4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23B2F5A2" w14:textId="77777777" w:rsidR="001B4B77" w:rsidRDefault="00000000">
            <w:pPr>
              <w:spacing w:after="60"/>
            </w:pPr>
            <w:r>
              <w:rPr>
                <w:sz w:val="20"/>
              </w:rPr>
              <w:t>Wat</w:t>
            </w:r>
          </w:p>
        </w:tc>
        <w:tc>
          <w:tcPr>
            <w:tcW w:w="1134" w:type="dxa"/>
          </w:tcPr>
          <w:p w14:paraId="238615B4" w14:textId="77777777" w:rsidR="001B4B77" w:rsidRDefault="00000000">
            <w:pPr>
              <w:spacing w:after="60"/>
              <w:cnfStyle w:val="100000000000" w:firstRow="1" w:lastRow="0" w:firstColumn="0" w:lastColumn="0" w:oddVBand="0" w:evenVBand="0" w:oddHBand="0" w:evenHBand="0" w:firstRowFirstColumn="0" w:firstRowLastColumn="0" w:lastRowFirstColumn="0" w:lastRowLastColumn="0"/>
            </w:pPr>
            <w:r>
              <w:rPr>
                <w:sz w:val="20"/>
              </w:rPr>
              <w:t>Punten</w:t>
            </w:r>
          </w:p>
        </w:tc>
        <w:tc>
          <w:tcPr>
            <w:tcW w:w="5556" w:type="dxa"/>
          </w:tcPr>
          <w:p w14:paraId="69FB69AA" w14:textId="77777777" w:rsidR="001B4B77" w:rsidRDefault="00000000">
            <w:pPr>
              <w:spacing w:after="60"/>
              <w:cnfStyle w:val="100000000000" w:firstRow="1" w:lastRow="0" w:firstColumn="0" w:lastColumn="0" w:oddVBand="0" w:evenVBand="0" w:oddHBand="0" w:evenHBand="0" w:firstRowFirstColumn="0" w:firstRowLastColumn="0" w:lastRowFirstColumn="0" w:lastRowLastColumn="0"/>
            </w:pPr>
            <w:r>
              <w:rPr>
                <w:sz w:val="20"/>
              </w:rPr>
              <w:t>Toelichting</w:t>
            </w:r>
          </w:p>
        </w:tc>
      </w:tr>
      <w:tr w:rsidR="001B4B77" w:rsidRPr="00495900" w14:paraId="3F4909D1" w14:textId="77777777" w:rsidTr="001B4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534F0B9D" w14:textId="77777777" w:rsidR="001B4B77" w:rsidRDefault="00000000">
            <w:pPr>
              <w:spacing w:after="60"/>
            </w:pPr>
            <w:r>
              <w:rPr>
                <w:sz w:val="20"/>
              </w:rPr>
              <w:t>Plafond gehaald</w:t>
            </w:r>
          </w:p>
        </w:tc>
        <w:tc>
          <w:tcPr>
            <w:tcW w:w="1134" w:type="dxa"/>
          </w:tcPr>
          <w:p w14:paraId="1A7D6C2A" w14:textId="77777777" w:rsidR="001B4B77" w:rsidRDefault="00000000">
            <w:pPr>
              <w:spacing w:after="60"/>
              <w:cnfStyle w:val="000000100000" w:firstRow="0" w:lastRow="0" w:firstColumn="0" w:lastColumn="0" w:oddVBand="0" w:evenVBand="0" w:oddHBand="1" w:evenHBand="0" w:firstRowFirstColumn="0" w:firstRowLastColumn="0" w:lastRowFirstColumn="0" w:lastRowLastColumn="0"/>
            </w:pPr>
            <w:r>
              <w:rPr>
                <w:sz w:val="20"/>
              </w:rPr>
              <w:t>+2</w:t>
            </w:r>
          </w:p>
        </w:tc>
        <w:tc>
          <w:tcPr>
            <w:tcW w:w="5556" w:type="dxa"/>
          </w:tcPr>
          <w:p w14:paraId="58AB50D6" w14:textId="77777777" w:rsidR="001B4B77" w:rsidRPr="00495900" w:rsidRDefault="00000000">
            <w:pPr>
              <w:spacing w:after="60"/>
              <w:cnfStyle w:val="000000100000" w:firstRow="0" w:lastRow="0" w:firstColumn="0" w:lastColumn="0" w:oddVBand="0" w:evenVBand="0" w:oddHBand="1" w:evenHBand="0" w:firstRowFirstColumn="0" w:firstRowLastColumn="0" w:lastRowFirstColumn="0" w:lastRowLastColumn="0"/>
              <w:rPr>
                <w:lang w:val="nl-NL"/>
              </w:rPr>
            </w:pPr>
            <w:r w:rsidRPr="00495900">
              <w:rPr>
                <w:sz w:val="20"/>
                <w:lang w:val="nl-NL"/>
              </w:rPr>
              <w:t>De volle versie van je weekdoel.</w:t>
            </w:r>
          </w:p>
        </w:tc>
      </w:tr>
      <w:tr w:rsidR="001B4B77" w:rsidRPr="00495900" w14:paraId="48A55E52" w14:textId="77777777" w:rsidTr="001B4B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700A7C3A" w14:textId="77777777" w:rsidR="001B4B77" w:rsidRDefault="00000000">
            <w:pPr>
              <w:spacing w:after="60"/>
            </w:pPr>
            <w:r>
              <w:rPr>
                <w:sz w:val="20"/>
              </w:rPr>
              <w:t>Vloer gehaald</w:t>
            </w:r>
          </w:p>
        </w:tc>
        <w:tc>
          <w:tcPr>
            <w:tcW w:w="1134" w:type="dxa"/>
          </w:tcPr>
          <w:p w14:paraId="5D4CAD16" w14:textId="77777777" w:rsidR="001B4B77" w:rsidRDefault="00000000">
            <w:pPr>
              <w:spacing w:after="60"/>
              <w:cnfStyle w:val="000000010000" w:firstRow="0" w:lastRow="0" w:firstColumn="0" w:lastColumn="0" w:oddVBand="0" w:evenVBand="0" w:oddHBand="0" w:evenHBand="1" w:firstRowFirstColumn="0" w:firstRowLastColumn="0" w:lastRowFirstColumn="0" w:lastRowLastColumn="0"/>
            </w:pPr>
            <w:r>
              <w:rPr>
                <w:sz w:val="20"/>
              </w:rPr>
              <w:t>+1</w:t>
            </w:r>
          </w:p>
        </w:tc>
        <w:tc>
          <w:tcPr>
            <w:tcW w:w="5556" w:type="dxa"/>
          </w:tcPr>
          <w:p w14:paraId="6199141C" w14:textId="77777777" w:rsidR="001B4B77" w:rsidRPr="00495900" w:rsidRDefault="00000000">
            <w:pPr>
              <w:spacing w:after="60"/>
              <w:cnfStyle w:val="000000010000" w:firstRow="0" w:lastRow="0" w:firstColumn="0" w:lastColumn="0" w:oddVBand="0" w:evenVBand="0" w:oddHBand="0" w:evenHBand="1" w:firstRowFirstColumn="0" w:firstRowLastColumn="0" w:lastRowFirstColumn="0" w:lastRowLastColumn="0"/>
              <w:rPr>
                <w:lang w:val="nl-NL"/>
              </w:rPr>
            </w:pPr>
            <w:r w:rsidRPr="00495900">
              <w:rPr>
                <w:sz w:val="20"/>
                <w:lang w:val="nl-NL"/>
              </w:rPr>
              <w:t>Telt volledig mee voor je reeks; alleen de punten zijn lager.</w:t>
            </w:r>
          </w:p>
        </w:tc>
      </w:tr>
      <w:tr w:rsidR="001B4B77" w:rsidRPr="00495900" w14:paraId="2E5C85B4" w14:textId="77777777" w:rsidTr="001B4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0B205C10" w14:textId="77777777" w:rsidR="001B4B77" w:rsidRDefault="00000000">
            <w:pPr>
              <w:spacing w:after="60"/>
            </w:pPr>
            <w:r>
              <w:rPr>
                <w:sz w:val="20"/>
              </w:rPr>
              <w:t>Week gemist</w:t>
            </w:r>
          </w:p>
        </w:tc>
        <w:tc>
          <w:tcPr>
            <w:tcW w:w="1134" w:type="dxa"/>
          </w:tcPr>
          <w:p w14:paraId="73789758" w14:textId="77777777" w:rsidR="001B4B77" w:rsidRDefault="00000000">
            <w:pPr>
              <w:spacing w:after="60"/>
              <w:cnfStyle w:val="000000100000" w:firstRow="0" w:lastRow="0" w:firstColumn="0" w:lastColumn="0" w:oddVBand="0" w:evenVBand="0" w:oddHBand="1" w:evenHBand="0" w:firstRowFirstColumn="0" w:firstRowLastColumn="0" w:lastRowFirstColumn="0" w:lastRowLastColumn="0"/>
            </w:pPr>
            <w:r>
              <w:rPr>
                <w:sz w:val="20"/>
              </w:rPr>
              <w:t>−1</w:t>
            </w:r>
          </w:p>
        </w:tc>
        <w:tc>
          <w:tcPr>
            <w:tcW w:w="5556" w:type="dxa"/>
          </w:tcPr>
          <w:p w14:paraId="7452FA62" w14:textId="77777777" w:rsidR="001B4B77" w:rsidRPr="00495900" w:rsidRDefault="00000000">
            <w:pPr>
              <w:spacing w:after="60"/>
              <w:cnfStyle w:val="000000100000" w:firstRow="0" w:lastRow="0" w:firstColumn="0" w:lastColumn="0" w:oddVBand="0" w:evenVBand="0" w:oddHBand="1" w:evenHBand="0" w:firstRowFirstColumn="0" w:firstRowLastColumn="0" w:lastRowFirstColumn="0" w:lastRowLastColumn="0"/>
              <w:rPr>
                <w:lang w:val="nl-NL"/>
              </w:rPr>
            </w:pPr>
            <w:r w:rsidRPr="00495900">
              <w:rPr>
                <w:sz w:val="20"/>
                <w:lang w:val="nl-NL"/>
              </w:rPr>
              <w:t>Ook als een weekpas je reeks redt — zie hieronder.</w:t>
            </w:r>
          </w:p>
        </w:tc>
      </w:tr>
      <w:tr w:rsidR="001B4B77" w:rsidRPr="00495900" w14:paraId="7ECC3944" w14:textId="77777777" w:rsidTr="001B4B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2E8206DC" w14:textId="77777777" w:rsidR="001B4B77" w:rsidRDefault="00000000">
            <w:pPr>
              <w:spacing w:after="60"/>
            </w:pPr>
            <w:r>
              <w:rPr>
                <w:sz w:val="20"/>
              </w:rPr>
              <w:t>Adempauze</w:t>
            </w:r>
          </w:p>
        </w:tc>
        <w:tc>
          <w:tcPr>
            <w:tcW w:w="1134" w:type="dxa"/>
          </w:tcPr>
          <w:p w14:paraId="4D4DEFCD" w14:textId="77777777" w:rsidR="001B4B77" w:rsidRDefault="00000000">
            <w:pPr>
              <w:spacing w:after="60"/>
              <w:cnfStyle w:val="000000010000" w:firstRow="0" w:lastRow="0" w:firstColumn="0" w:lastColumn="0" w:oddVBand="0" w:evenVBand="0" w:oddHBand="0" w:evenHBand="1" w:firstRowFirstColumn="0" w:firstRowLastColumn="0" w:lastRowFirstColumn="0" w:lastRowLastColumn="0"/>
            </w:pPr>
            <w:r>
              <w:rPr>
                <w:sz w:val="20"/>
              </w:rPr>
              <w:t>0</w:t>
            </w:r>
          </w:p>
        </w:tc>
        <w:tc>
          <w:tcPr>
            <w:tcW w:w="5556" w:type="dxa"/>
          </w:tcPr>
          <w:p w14:paraId="41F5690F" w14:textId="77777777" w:rsidR="001B4B77" w:rsidRPr="00495900" w:rsidRDefault="00000000">
            <w:pPr>
              <w:spacing w:after="60"/>
              <w:cnfStyle w:val="000000010000" w:firstRow="0" w:lastRow="0" w:firstColumn="0" w:lastColumn="0" w:oddVBand="0" w:evenVBand="0" w:oddHBand="0" w:evenHBand="1" w:firstRowFirstColumn="0" w:firstRowLastColumn="0" w:lastRowFirstColumn="0" w:lastRowLastColumn="0"/>
              <w:rPr>
                <w:lang w:val="nl-NL"/>
              </w:rPr>
            </w:pPr>
            <w:r w:rsidRPr="00495900">
              <w:rPr>
                <w:sz w:val="20"/>
                <w:lang w:val="nl-NL"/>
              </w:rPr>
              <w:t>Telt niet mee, niet positief en niet negatief.</w:t>
            </w:r>
          </w:p>
        </w:tc>
      </w:tr>
      <w:tr w:rsidR="001B4B77" w:rsidRPr="00495900" w14:paraId="6293DB26" w14:textId="77777777" w:rsidTr="001B4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7BBDD737" w14:textId="77777777" w:rsidR="001B4B77" w:rsidRDefault="00000000">
            <w:pPr>
              <w:spacing w:after="60"/>
            </w:pPr>
            <w:r>
              <w:rPr>
                <w:sz w:val="20"/>
              </w:rPr>
              <w:t>Een buddy beoordelen</w:t>
            </w:r>
          </w:p>
        </w:tc>
        <w:tc>
          <w:tcPr>
            <w:tcW w:w="1134" w:type="dxa"/>
          </w:tcPr>
          <w:p w14:paraId="3CF66060" w14:textId="77777777" w:rsidR="001B4B77" w:rsidRDefault="00000000">
            <w:pPr>
              <w:spacing w:after="60"/>
              <w:cnfStyle w:val="000000100000" w:firstRow="0" w:lastRow="0" w:firstColumn="0" w:lastColumn="0" w:oddVBand="0" w:evenVBand="0" w:oddHBand="1" w:evenHBand="0" w:firstRowFirstColumn="0" w:firstRowLastColumn="0" w:lastRowFirstColumn="0" w:lastRowLastColumn="0"/>
            </w:pPr>
            <w:r>
              <w:rPr>
                <w:sz w:val="20"/>
              </w:rPr>
              <w:t>+1</w:t>
            </w:r>
          </w:p>
        </w:tc>
        <w:tc>
          <w:tcPr>
            <w:tcW w:w="5556" w:type="dxa"/>
          </w:tcPr>
          <w:p w14:paraId="52DC2568" w14:textId="77777777" w:rsidR="001B4B77" w:rsidRPr="00495900" w:rsidRDefault="00000000">
            <w:pPr>
              <w:spacing w:after="60"/>
              <w:cnfStyle w:val="000000100000" w:firstRow="0" w:lastRow="0" w:firstColumn="0" w:lastColumn="0" w:oddVBand="0" w:evenVBand="0" w:oddHBand="1" w:evenHBand="0" w:firstRowFirstColumn="0" w:firstRowLastColumn="0" w:lastRowFirstColumn="0" w:lastRowLastColumn="0"/>
              <w:rPr>
                <w:lang w:val="nl-NL"/>
              </w:rPr>
            </w:pPr>
            <w:r w:rsidRPr="00495900">
              <w:rPr>
                <w:sz w:val="20"/>
                <w:lang w:val="nl-NL"/>
              </w:rPr>
              <w:t>Goedkeuren én doorvragen tellen allebei: het gaat om betrokkenheid.</w:t>
            </w:r>
          </w:p>
        </w:tc>
      </w:tr>
    </w:tbl>
    <w:p w14:paraId="5D4B2EDF" w14:textId="77777777" w:rsidR="001B4B77" w:rsidRPr="00495900" w:rsidRDefault="00000000">
      <w:pPr>
        <w:rPr>
          <w:lang w:val="nl-NL"/>
        </w:rPr>
      </w:pPr>
      <w:r w:rsidRPr="00495900">
        <w:rPr>
          <w:lang w:val="nl-NL"/>
        </w:rPr>
        <w:t>Drie regels die daaruit volgen:</w:t>
      </w:r>
    </w:p>
    <w:p w14:paraId="28521AB2" w14:textId="3F3AAE58" w:rsidR="001B4B77" w:rsidRPr="00495900" w:rsidRDefault="00000000">
      <w:pPr>
        <w:pStyle w:val="ListBullet"/>
        <w:rPr>
          <w:lang w:val="nl-NL"/>
        </w:rPr>
      </w:pPr>
      <w:r w:rsidRPr="00495900">
        <w:rPr>
          <w:b/>
          <w:lang w:val="nl-NL"/>
        </w:rPr>
        <w:t xml:space="preserve">Punten zijn privé. </w:t>
      </w:r>
      <w:r w:rsidRPr="00495900">
        <w:rPr>
          <w:lang w:val="nl-NL"/>
        </w:rPr>
        <w:t>Alleen jij ziet je totaal. Een dalend puntentotaal is zichtbaar bewijs van een gemiste week, en dat hoort niemand anders te zien.</w:t>
      </w:r>
      <w:r w:rsidR="0051619F">
        <w:rPr>
          <w:lang w:val="nl-NL"/>
        </w:rPr>
        <w:t xml:space="preserve"> </w:t>
      </w:r>
      <w:r w:rsidR="0051619F" w:rsidRPr="0051619F">
        <w:rPr>
          <w:color w:val="00B050"/>
          <w:lang w:val="nl-NL"/>
        </w:rPr>
        <w:t>Waarom zou je de punten privé houden? Is het niet competitiever om het puntentotaal in de groep te delen?</w:t>
      </w:r>
    </w:p>
    <w:p w14:paraId="70D6F7E7" w14:textId="77777777" w:rsidR="001B4B77" w:rsidRPr="00495900" w:rsidRDefault="00000000">
      <w:pPr>
        <w:pStyle w:val="ListBullet"/>
        <w:rPr>
          <w:lang w:val="nl-NL"/>
        </w:rPr>
      </w:pPr>
      <w:r w:rsidRPr="00495900">
        <w:rPr>
          <w:b/>
          <w:lang w:val="nl-NL"/>
        </w:rPr>
        <w:lastRenderedPageBreak/>
        <w:t xml:space="preserve">Score en voortgang zijn twee dingen. </w:t>
      </w:r>
      <w:r w:rsidRPr="00495900">
        <w:rPr>
          <w:lang w:val="nl-NL"/>
        </w:rPr>
        <w:t>Je voortgang is mijlpaalgebaseerd en loopt alleen omhoog; je score kan dalen. Ze staan daarom nooit samen in één balk — anders lijkt het alsof je doel achteruitgaat omdat je één week miste.</w:t>
      </w:r>
    </w:p>
    <w:p w14:paraId="01F13F93" w14:textId="004E6F31" w:rsidR="001B4B77" w:rsidRPr="00495900" w:rsidRDefault="00000000">
      <w:pPr>
        <w:pStyle w:val="ListBullet"/>
        <w:rPr>
          <w:lang w:val="nl-NL"/>
        </w:rPr>
      </w:pPr>
      <w:r w:rsidRPr="00495900">
        <w:rPr>
          <w:b/>
          <w:lang w:val="nl-NL"/>
        </w:rPr>
        <w:t xml:space="preserve">Een deadline verschuiven kost geen punten. </w:t>
      </w:r>
      <w:r w:rsidRPr="00495900">
        <w:rPr>
          <w:lang w:val="nl-NL"/>
        </w:rPr>
        <w:t>De rem zit ergens anders: verschuiven kan alleen met akkoord van een buddy. Zonder akkoord blijft de datum staan. Anders betaal je twee keer voor één gebeurtenis.</w:t>
      </w:r>
      <w:r w:rsidR="007C6122">
        <w:rPr>
          <w:lang w:val="nl-NL"/>
        </w:rPr>
        <w:t xml:space="preserve"> </w:t>
      </w:r>
      <w:r w:rsidR="007C6122" w:rsidRPr="007C6122">
        <w:rPr>
          <w:color w:val="00B050"/>
          <w:lang w:val="nl-NL"/>
        </w:rPr>
        <w:t>Betaal je met punten wanneer je de deadline verschuift? Misschien is het een idee om minpunten in rekening te brengen wanneer je het zelfstandig zonder goedkeuring verschuift. En wanneer je de deadline met een door jouw buddies goedgekeurde reden verschuift, dat het dan geen punten kost?</w:t>
      </w:r>
    </w:p>
    <w:p w14:paraId="1F209830" w14:textId="77777777" w:rsidR="001B4B77" w:rsidRPr="00495900" w:rsidRDefault="00000000">
      <w:pPr>
        <w:pStyle w:val="Heading1"/>
        <w:rPr>
          <w:lang w:val="nl-NL"/>
        </w:rPr>
      </w:pPr>
      <w:r w:rsidRPr="00495900">
        <w:rPr>
          <w:lang w:val="nl-NL"/>
        </w:rPr>
        <w:t>De reeks</w:t>
      </w:r>
    </w:p>
    <w:p w14:paraId="407B1C3E" w14:textId="77777777" w:rsidR="001B4B77" w:rsidRPr="00495900" w:rsidRDefault="00000000">
      <w:pPr>
        <w:rPr>
          <w:lang w:val="nl-NL"/>
        </w:rPr>
      </w:pPr>
      <w:r w:rsidRPr="00495900">
        <w:rPr>
          <w:lang w:val="nl-NL"/>
        </w:rPr>
        <w:t>Je reeks telt opeenvolgende weken waarin je weekdoel bevestigd is. In wéken, en de app zegt dat ook: “6 weken op rij”. Een gemiste week zet hem op nul — tenzij je een weekpas hebt.</w:t>
      </w:r>
    </w:p>
    <w:p w14:paraId="4DF746D9" w14:textId="77777777" w:rsidR="001B4B77" w:rsidRPr="00495900" w:rsidRDefault="00000000">
      <w:pPr>
        <w:pStyle w:val="Heading2"/>
        <w:rPr>
          <w:lang w:val="nl-NL"/>
        </w:rPr>
      </w:pPr>
      <w:r w:rsidRPr="00495900">
        <w:rPr>
          <w:lang w:val="nl-NL"/>
        </w:rPr>
        <w:t>Weekpassen</w:t>
      </w:r>
    </w:p>
    <w:p w14:paraId="2265C1E2" w14:textId="77777777" w:rsidR="001B4B77" w:rsidRPr="00495900" w:rsidRDefault="00000000">
      <w:pPr>
        <w:rPr>
          <w:lang w:val="nl-NL"/>
        </w:rPr>
      </w:pPr>
      <w:r w:rsidRPr="00495900">
        <w:rPr>
          <w:lang w:val="nl-NL"/>
        </w:rPr>
        <w:t>De vertaling van wat Habit Huddle “streak freezes” noemt, en volgens hun eigen cijfers de reden dat gebruikers daar reeksen van 200+ halen: één slechte periode hoeft niet alles te wissen.</w:t>
      </w:r>
    </w:p>
    <w:tbl>
      <w:tblPr>
        <w:tblStyle w:val="LightGrid-Accent1"/>
        <w:tblW w:w="0" w:type="auto"/>
        <w:tblLook w:val="04A0" w:firstRow="1" w:lastRow="0" w:firstColumn="1" w:lastColumn="0" w:noHBand="0" w:noVBand="1"/>
      </w:tblPr>
      <w:tblGrid>
        <w:gridCol w:w="1901"/>
        <w:gridCol w:w="6955"/>
      </w:tblGrid>
      <w:tr w:rsidR="001B4B77" w14:paraId="70E77DC2" w14:textId="77777777" w:rsidTr="001B4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34CBC6C8" w14:textId="77777777" w:rsidR="001B4B77" w:rsidRDefault="00000000">
            <w:pPr>
              <w:spacing w:after="60"/>
            </w:pPr>
            <w:r>
              <w:rPr>
                <w:sz w:val="20"/>
              </w:rPr>
              <w:t>Regel</w:t>
            </w:r>
          </w:p>
        </w:tc>
        <w:tc>
          <w:tcPr>
            <w:tcW w:w="7143" w:type="dxa"/>
          </w:tcPr>
          <w:p w14:paraId="0895ABAB" w14:textId="77777777" w:rsidR="001B4B77" w:rsidRDefault="00000000">
            <w:pPr>
              <w:spacing w:after="60"/>
              <w:cnfStyle w:val="100000000000" w:firstRow="1" w:lastRow="0" w:firstColumn="0" w:lastColumn="0" w:oddVBand="0" w:evenVBand="0" w:oddHBand="0" w:evenHBand="0" w:firstRowFirstColumn="0" w:firstRowLastColumn="0" w:lastRowFirstColumn="0" w:lastRowLastColumn="0"/>
            </w:pPr>
            <w:r>
              <w:rPr>
                <w:sz w:val="20"/>
              </w:rPr>
              <w:t>Hoe het werkt</w:t>
            </w:r>
          </w:p>
        </w:tc>
      </w:tr>
      <w:tr w:rsidR="001B4B77" w:rsidRPr="00495900" w14:paraId="67C28EBE" w14:textId="77777777" w:rsidTr="001B4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7BD075FB" w14:textId="77777777" w:rsidR="001B4B77" w:rsidRDefault="00000000">
            <w:pPr>
              <w:spacing w:after="60"/>
            </w:pPr>
            <w:r>
              <w:rPr>
                <w:sz w:val="20"/>
              </w:rPr>
              <w:t>Verdienen</w:t>
            </w:r>
          </w:p>
        </w:tc>
        <w:tc>
          <w:tcPr>
            <w:tcW w:w="7143" w:type="dxa"/>
          </w:tcPr>
          <w:p w14:paraId="074B1DCA" w14:textId="77777777" w:rsidR="001B4B77" w:rsidRPr="00495900" w:rsidRDefault="00000000">
            <w:pPr>
              <w:spacing w:after="60"/>
              <w:cnfStyle w:val="000000100000" w:firstRow="0" w:lastRow="0" w:firstColumn="0" w:lastColumn="0" w:oddVBand="0" w:evenVBand="0" w:oddHBand="1" w:evenHBand="0" w:firstRowFirstColumn="0" w:firstRowLastColumn="0" w:lastRowFirstColumn="0" w:lastRowLastColumn="0"/>
              <w:rPr>
                <w:lang w:val="nl-NL"/>
              </w:rPr>
            </w:pPr>
            <w:r w:rsidRPr="00495900">
              <w:rPr>
                <w:sz w:val="20"/>
                <w:lang w:val="nl-NL"/>
              </w:rPr>
              <w:t>Eén pas per zes voltooide weken. Plus één cadeau na je eerste voltooide week — een pas die je nooit gehad hebt, leert je niet dat hij bestaat.</w:t>
            </w:r>
          </w:p>
        </w:tc>
      </w:tr>
      <w:tr w:rsidR="001B4B77" w:rsidRPr="00495900" w14:paraId="620787C5" w14:textId="77777777" w:rsidTr="001B4B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2DEB105A" w14:textId="77777777" w:rsidR="001B4B77" w:rsidRDefault="00000000">
            <w:pPr>
              <w:spacing w:after="60"/>
            </w:pPr>
            <w:r>
              <w:rPr>
                <w:sz w:val="20"/>
              </w:rPr>
              <w:t>Voorraad</w:t>
            </w:r>
          </w:p>
        </w:tc>
        <w:tc>
          <w:tcPr>
            <w:tcW w:w="7143" w:type="dxa"/>
          </w:tcPr>
          <w:p w14:paraId="2DDF13CE" w14:textId="77777777" w:rsidR="001B4B77" w:rsidRPr="00495900" w:rsidRDefault="00000000">
            <w:pPr>
              <w:spacing w:after="60"/>
              <w:cnfStyle w:val="000000010000" w:firstRow="0" w:lastRow="0" w:firstColumn="0" w:lastColumn="0" w:oddVBand="0" w:evenVBand="0" w:oddHBand="0" w:evenHBand="1" w:firstRowFirstColumn="0" w:firstRowLastColumn="0" w:lastRowFirstColumn="0" w:lastRowLastColumn="0"/>
              <w:rPr>
                <w:lang w:val="nl-NL"/>
              </w:rPr>
            </w:pPr>
            <w:r w:rsidRPr="00495900">
              <w:rPr>
                <w:sz w:val="20"/>
                <w:lang w:val="nl-NL"/>
              </w:rPr>
              <w:t>Maximaal twee tegelijk. Verdien je er een terwijl je vol zit, dan gaat hij niet verloren maar komt hij vrij zodra je er een gebruikt.</w:t>
            </w:r>
          </w:p>
        </w:tc>
      </w:tr>
      <w:tr w:rsidR="001B4B77" w:rsidRPr="00495900" w14:paraId="5091914C" w14:textId="77777777" w:rsidTr="001B4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55F08AC6" w14:textId="77777777" w:rsidR="001B4B77" w:rsidRDefault="00000000">
            <w:pPr>
              <w:spacing w:after="60"/>
            </w:pPr>
            <w:r>
              <w:rPr>
                <w:sz w:val="20"/>
              </w:rPr>
              <w:t>Inzetten</w:t>
            </w:r>
          </w:p>
        </w:tc>
        <w:tc>
          <w:tcPr>
            <w:tcW w:w="7143" w:type="dxa"/>
          </w:tcPr>
          <w:p w14:paraId="0808B197" w14:textId="77777777" w:rsidR="001B4B77" w:rsidRPr="00495900" w:rsidRDefault="00000000">
            <w:pPr>
              <w:spacing w:after="60"/>
              <w:cnfStyle w:val="000000100000" w:firstRow="0" w:lastRow="0" w:firstColumn="0" w:lastColumn="0" w:oddVBand="0" w:evenVBand="0" w:oddHBand="1" w:evenHBand="0" w:firstRowFirstColumn="0" w:firstRowLastColumn="0" w:lastRowFirstColumn="0" w:lastRowLastColumn="0"/>
              <w:rPr>
                <w:lang w:val="nl-NL"/>
              </w:rPr>
            </w:pPr>
            <w:r w:rsidRPr="00495900">
              <w:rPr>
                <w:sz w:val="20"/>
                <w:lang w:val="nl-NL"/>
              </w:rPr>
              <w:t>Automatisch, bij een gemiste week. Je hoeft niets te doen en er is geen knop — een pas die je zelf mag inzetten, kun je op een lopende week zetten en dan beschermt hij niets.</w:t>
            </w:r>
          </w:p>
        </w:tc>
      </w:tr>
      <w:tr w:rsidR="001B4B77" w:rsidRPr="00495900" w14:paraId="6253BEF1" w14:textId="77777777" w:rsidTr="001B4B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7B7FE739" w14:textId="77777777" w:rsidR="001B4B77" w:rsidRDefault="00000000">
            <w:pPr>
              <w:spacing w:after="60"/>
            </w:pPr>
            <w:r>
              <w:rPr>
                <w:sz w:val="20"/>
              </w:rPr>
              <w:t>Wat hij doet</w:t>
            </w:r>
          </w:p>
        </w:tc>
        <w:tc>
          <w:tcPr>
            <w:tcW w:w="7143" w:type="dxa"/>
          </w:tcPr>
          <w:p w14:paraId="74D67502" w14:textId="77777777" w:rsidR="001B4B77" w:rsidRPr="00495900" w:rsidRDefault="00000000">
            <w:pPr>
              <w:spacing w:after="60"/>
              <w:cnfStyle w:val="000000010000" w:firstRow="0" w:lastRow="0" w:firstColumn="0" w:lastColumn="0" w:oddVBand="0" w:evenVBand="0" w:oddHBand="0" w:evenHBand="1" w:firstRowFirstColumn="0" w:firstRowLastColumn="0" w:lastRowFirstColumn="0" w:lastRowLastColumn="0"/>
              <w:rPr>
                <w:lang w:val="nl-NL"/>
              </w:rPr>
            </w:pPr>
            <w:r w:rsidRPr="00495900">
              <w:rPr>
                <w:sz w:val="20"/>
                <w:lang w:val="nl-NL"/>
              </w:rPr>
              <w:t>Je reeks loopt door. Het minpunt voor die week blijft staan.</w:t>
            </w:r>
          </w:p>
        </w:tc>
      </w:tr>
      <w:tr w:rsidR="001B4B77" w:rsidRPr="00495900" w14:paraId="7883F295" w14:textId="77777777" w:rsidTr="001B4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41D10F13" w14:textId="77777777" w:rsidR="001B4B77" w:rsidRDefault="00000000">
            <w:pPr>
              <w:spacing w:after="60"/>
            </w:pPr>
            <w:r>
              <w:rPr>
                <w:sz w:val="20"/>
              </w:rPr>
              <w:t>Per doel</w:t>
            </w:r>
          </w:p>
        </w:tc>
        <w:tc>
          <w:tcPr>
            <w:tcW w:w="7143" w:type="dxa"/>
          </w:tcPr>
          <w:p w14:paraId="0C3C187C" w14:textId="77777777" w:rsidR="001B4B77" w:rsidRPr="00495900" w:rsidRDefault="00000000">
            <w:pPr>
              <w:spacing w:after="60"/>
              <w:cnfStyle w:val="000000100000" w:firstRow="0" w:lastRow="0" w:firstColumn="0" w:lastColumn="0" w:oddVBand="0" w:evenVBand="0" w:oddHBand="1" w:evenHBand="0" w:firstRowFirstColumn="0" w:firstRowLastColumn="0" w:lastRowFirstColumn="0" w:lastRowLastColumn="0"/>
              <w:rPr>
                <w:lang w:val="nl-NL"/>
              </w:rPr>
            </w:pPr>
            <w:r w:rsidRPr="00495900">
              <w:rPr>
                <w:sz w:val="20"/>
                <w:lang w:val="nl-NL"/>
              </w:rPr>
              <w:t>Je spaart passen per doel, niet per account.</w:t>
            </w:r>
          </w:p>
        </w:tc>
      </w:tr>
    </w:tbl>
    <w:p w14:paraId="78FE3E67" w14:textId="77777777" w:rsidR="001B4B77" w:rsidRDefault="00000000">
      <w:pPr>
        <w:rPr>
          <w:lang w:val="nl-NL"/>
        </w:rPr>
      </w:pPr>
      <w:r w:rsidRPr="00495900">
        <w:rPr>
          <w:lang w:val="nl-NL"/>
        </w:rPr>
        <w:t>Dat het minpunt blijft staan is de belangrijkste regel van dit onderdeel. Zou een pas ook het punt terugdraaien, dan is missen gratis en zegt de score niets meer. De pas beschermt het gevoel van doorgaan, niet de boekhouding.</w:t>
      </w:r>
    </w:p>
    <w:p w14:paraId="1B81E047" w14:textId="64376044" w:rsidR="00832554" w:rsidRPr="00832554" w:rsidRDefault="007C6122">
      <w:pPr>
        <w:rPr>
          <w:color w:val="00B050"/>
          <w:lang w:val="nl-NL"/>
        </w:rPr>
      </w:pPr>
      <w:r w:rsidRPr="00832554">
        <w:rPr>
          <w:color w:val="00B050"/>
          <w:lang w:val="nl-NL"/>
        </w:rPr>
        <w:t>Wat zijn de cadeau’s</w:t>
      </w:r>
      <w:r w:rsidR="00832554" w:rsidRPr="00832554">
        <w:rPr>
          <w:color w:val="00B050"/>
          <w:lang w:val="nl-NL"/>
        </w:rPr>
        <w:t xml:space="preserve">? Extra punten en een goede business tip die bij jouw doel hoort? </w:t>
      </w:r>
    </w:p>
    <w:p w14:paraId="5FE8CE38" w14:textId="56A7398E" w:rsidR="007C6122" w:rsidRPr="00832554" w:rsidRDefault="00832554">
      <w:pPr>
        <w:rPr>
          <w:color w:val="00B050"/>
          <w:lang w:val="nl-NL"/>
        </w:rPr>
      </w:pPr>
      <w:r w:rsidRPr="00832554">
        <w:rPr>
          <w:color w:val="00B050"/>
          <w:lang w:val="nl-NL"/>
        </w:rPr>
        <w:t>En wat krijg je bij het behalen van je week? Een wijze quote van een legendarisch persoon zoals Ein Stein, Marcus Aurelius ofzo?</w:t>
      </w:r>
    </w:p>
    <w:p w14:paraId="4CACF46C" w14:textId="77777777" w:rsidR="001B4B77" w:rsidRPr="00495900" w:rsidRDefault="00000000">
      <w:pPr>
        <w:pStyle w:val="Heading1"/>
        <w:rPr>
          <w:lang w:val="nl-NL"/>
        </w:rPr>
      </w:pPr>
      <w:r w:rsidRPr="00495900">
        <w:rPr>
          <w:lang w:val="nl-NL"/>
        </w:rPr>
        <w:lastRenderedPageBreak/>
        <w:t>Als er iets misgaat of anders loopt</w:t>
      </w:r>
    </w:p>
    <w:p w14:paraId="2229A894" w14:textId="77777777" w:rsidR="001B4B77" w:rsidRPr="00495900" w:rsidRDefault="00000000">
      <w:pPr>
        <w:rPr>
          <w:lang w:val="nl-NL"/>
        </w:rPr>
      </w:pPr>
      <w:r w:rsidRPr="00495900">
        <w:rPr>
          <w:lang w:val="nl-NL"/>
        </w:rPr>
        <w:t>Er zijn vier verschillende situaties en ze hebben elk een eigen uitweg. Dat onderscheid is bewust: een vergissing mag gratis, een besluit kost iets, en geschiedenis blijft staan.</w:t>
      </w:r>
    </w:p>
    <w:tbl>
      <w:tblPr>
        <w:tblStyle w:val="LightGrid-Accent1"/>
        <w:tblW w:w="0" w:type="auto"/>
        <w:tblLook w:val="04A0" w:firstRow="1" w:lastRow="0" w:firstColumn="1" w:lastColumn="0" w:noHBand="0" w:noVBand="1"/>
      </w:tblPr>
      <w:tblGrid>
        <w:gridCol w:w="2442"/>
        <w:gridCol w:w="2556"/>
        <w:gridCol w:w="3858"/>
      </w:tblGrid>
      <w:tr w:rsidR="001B4B77" w14:paraId="2F2AC612" w14:textId="77777777" w:rsidTr="001B4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33350B56" w14:textId="77777777" w:rsidR="001B4B77" w:rsidRDefault="00000000">
            <w:pPr>
              <w:spacing w:after="60"/>
            </w:pPr>
            <w:r>
              <w:rPr>
                <w:sz w:val="20"/>
              </w:rPr>
              <w:t>Situatie</w:t>
            </w:r>
          </w:p>
        </w:tc>
        <w:tc>
          <w:tcPr>
            <w:tcW w:w="2608" w:type="dxa"/>
          </w:tcPr>
          <w:p w14:paraId="1500A65B" w14:textId="77777777" w:rsidR="001B4B77" w:rsidRDefault="00000000">
            <w:pPr>
              <w:spacing w:after="60"/>
              <w:cnfStyle w:val="100000000000" w:firstRow="1" w:lastRow="0" w:firstColumn="0" w:lastColumn="0" w:oddVBand="0" w:evenVBand="0" w:oddHBand="0" w:evenHBand="0" w:firstRowFirstColumn="0" w:firstRowLastColumn="0" w:lastRowFirstColumn="0" w:lastRowLastColumn="0"/>
            </w:pPr>
            <w:r>
              <w:rPr>
                <w:sz w:val="20"/>
              </w:rPr>
              <w:t>Wat je doet</w:t>
            </w:r>
          </w:p>
        </w:tc>
        <w:tc>
          <w:tcPr>
            <w:tcW w:w="3969" w:type="dxa"/>
          </w:tcPr>
          <w:p w14:paraId="54FAA8CE" w14:textId="77777777" w:rsidR="001B4B77" w:rsidRDefault="00000000">
            <w:pPr>
              <w:spacing w:after="60"/>
              <w:cnfStyle w:val="100000000000" w:firstRow="1" w:lastRow="0" w:firstColumn="0" w:lastColumn="0" w:oddVBand="0" w:evenVBand="0" w:oddHBand="0" w:evenHBand="0" w:firstRowFirstColumn="0" w:firstRowLastColumn="0" w:lastRowFirstColumn="0" w:lastRowLastColumn="0"/>
            </w:pPr>
            <w:r>
              <w:rPr>
                <w:sz w:val="20"/>
              </w:rPr>
              <w:t>Wat het kost</w:t>
            </w:r>
          </w:p>
        </w:tc>
      </w:tr>
      <w:tr w:rsidR="001B4B77" w:rsidRPr="00495900" w14:paraId="571DC981" w14:textId="77777777" w:rsidTr="001B4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16FD7536" w14:textId="77777777" w:rsidR="001B4B77" w:rsidRPr="00495900" w:rsidRDefault="00000000">
            <w:pPr>
              <w:spacing w:after="60"/>
              <w:rPr>
                <w:lang w:val="nl-NL"/>
              </w:rPr>
            </w:pPr>
            <w:r w:rsidRPr="00495900">
              <w:rPr>
                <w:sz w:val="20"/>
                <w:lang w:val="nl-NL"/>
              </w:rPr>
              <w:t>Je hebt net iets verkeerd aangemaakt</w:t>
            </w:r>
          </w:p>
        </w:tc>
        <w:tc>
          <w:tcPr>
            <w:tcW w:w="2608" w:type="dxa"/>
          </w:tcPr>
          <w:p w14:paraId="148655D6" w14:textId="77777777" w:rsidR="001B4B77" w:rsidRPr="00495900" w:rsidRDefault="00000000">
            <w:pPr>
              <w:spacing w:after="60"/>
              <w:cnfStyle w:val="000000100000" w:firstRow="0" w:lastRow="0" w:firstColumn="0" w:lastColumn="0" w:oddVBand="0" w:evenVBand="0" w:oddHBand="1" w:evenHBand="0" w:firstRowFirstColumn="0" w:firstRowLastColumn="0" w:lastRowFirstColumn="0" w:lastRowLastColumn="0"/>
              <w:rPr>
                <w:lang w:val="nl-NL"/>
              </w:rPr>
            </w:pPr>
            <w:r w:rsidRPr="00495900">
              <w:rPr>
                <w:sz w:val="20"/>
                <w:lang w:val="nl-NL"/>
              </w:rPr>
              <w:t>Verwijderen — binnen 24 uur en zolang er niets mee gebeurd is</w:t>
            </w:r>
          </w:p>
        </w:tc>
        <w:tc>
          <w:tcPr>
            <w:tcW w:w="3969" w:type="dxa"/>
          </w:tcPr>
          <w:p w14:paraId="0097B595" w14:textId="77777777" w:rsidR="001B4B77" w:rsidRPr="00495900" w:rsidRDefault="00000000">
            <w:pPr>
              <w:spacing w:after="60"/>
              <w:cnfStyle w:val="000000100000" w:firstRow="0" w:lastRow="0" w:firstColumn="0" w:lastColumn="0" w:oddVBand="0" w:evenVBand="0" w:oddHBand="1" w:evenHBand="0" w:firstRowFirstColumn="0" w:firstRowLastColumn="0" w:lastRowFirstColumn="0" w:lastRowLastColumn="0"/>
              <w:rPr>
                <w:lang w:val="nl-NL"/>
              </w:rPr>
            </w:pPr>
            <w:r w:rsidRPr="00495900">
              <w:rPr>
                <w:sz w:val="20"/>
                <w:lang w:val="nl-NL"/>
              </w:rPr>
              <w:t>Niets. De rij verdwijnt echt.</w:t>
            </w:r>
          </w:p>
        </w:tc>
      </w:tr>
      <w:tr w:rsidR="001B4B77" w:rsidRPr="00495900" w14:paraId="5BDAD3F0" w14:textId="77777777" w:rsidTr="001B4B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2CC8326E" w14:textId="77777777" w:rsidR="001B4B77" w:rsidRPr="00495900" w:rsidRDefault="00000000">
            <w:pPr>
              <w:spacing w:after="60"/>
              <w:rPr>
                <w:lang w:val="nl-NL"/>
              </w:rPr>
            </w:pPr>
            <w:r w:rsidRPr="00495900">
              <w:rPr>
                <w:sz w:val="20"/>
                <w:lang w:val="nl-NL"/>
              </w:rPr>
              <w:t>Je weet dat je deze week niet gaat halen</w:t>
            </w:r>
          </w:p>
        </w:tc>
        <w:tc>
          <w:tcPr>
            <w:tcW w:w="2608" w:type="dxa"/>
          </w:tcPr>
          <w:p w14:paraId="17437FBA" w14:textId="77777777" w:rsidR="001B4B77" w:rsidRDefault="00000000">
            <w:pPr>
              <w:spacing w:after="60"/>
              <w:cnfStyle w:val="000000010000" w:firstRow="0" w:lastRow="0" w:firstColumn="0" w:lastColumn="0" w:oddVBand="0" w:evenVBand="0" w:oddHBand="0" w:evenHBand="1" w:firstRowFirstColumn="0" w:firstRowLastColumn="0" w:lastRowFirstColumn="0" w:lastRowLastColumn="0"/>
            </w:pPr>
            <w:r>
              <w:rPr>
                <w:sz w:val="20"/>
              </w:rPr>
              <w:t>Afsluiten</w:t>
            </w:r>
          </w:p>
        </w:tc>
        <w:tc>
          <w:tcPr>
            <w:tcW w:w="3969" w:type="dxa"/>
          </w:tcPr>
          <w:p w14:paraId="1387CD47" w14:textId="77777777" w:rsidR="001B4B77" w:rsidRPr="00495900" w:rsidRDefault="00000000">
            <w:pPr>
              <w:spacing w:after="60"/>
              <w:cnfStyle w:val="000000010000" w:firstRow="0" w:lastRow="0" w:firstColumn="0" w:lastColumn="0" w:oddVBand="0" w:evenVBand="0" w:oddHBand="0" w:evenHBand="1" w:firstRowFirstColumn="0" w:firstRowLastColumn="0" w:lastRowFirstColumn="0" w:lastRowLastColumn="0"/>
              <w:rPr>
                <w:lang w:val="nl-NL"/>
              </w:rPr>
            </w:pPr>
            <w:r w:rsidRPr="00495900">
              <w:rPr>
                <w:sz w:val="20"/>
                <w:lang w:val="nl-NL"/>
              </w:rPr>
              <w:t>De week telt als gemist zodra hij voorbij is: −1 punt, en je reeks breekt tenzij je een pas hebt.</w:t>
            </w:r>
          </w:p>
        </w:tc>
      </w:tr>
      <w:tr w:rsidR="001B4B77" w:rsidRPr="00495900" w14:paraId="0FB312DB" w14:textId="77777777" w:rsidTr="001B4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75019266" w14:textId="77777777" w:rsidR="001B4B77" w:rsidRPr="00495900" w:rsidRDefault="00000000">
            <w:pPr>
              <w:spacing w:after="60"/>
              <w:rPr>
                <w:lang w:val="nl-NL"/>
              </w:rPr>
            </w:pPr>
            <w:r w:rsidRPr="00495900">
              <w:rPr>
                <w:sz w:val="20"/>
                <w:lang w:val="nl-NL"/>
              </w:rPr>
              <w:t>Je wilt het werk meenemen naar volgende week</w:t>
            </w:r>
          </w:p>
        </w:tc>
        <w:tc>
          <w:tcPr>
            <w:tcW w:w="2608" w:type="dxa"/>
          </w:tcPr>
          <w:p w14:paraId="585A48B1" w14:textId="77777777" w:rsidR="001B4B77" w:rsidRDefault="00000000">
            <w:pPr>
              <w:spacing w:after="60"/>
              <w:cnfStyle w:val="000000100000" w:firstRow="0" w:lastRow="0" w:firstColumn="0" w:lastColumn="0" w:oddVBand="0" w:evenVBand="0" w:oddHBand="1" w:evenHBand="0" w:firstRowFirstColumn="0" w:firstRowLastColumn="0" w:lastRowFirstColumn="0" w:lastRowLastColumn="0"/>
            </w:pPr>
            <w:r>
              <w:rPr>
                <w:sz w:val="20"/>
              </w:rPr>
              <w:t>Doorschuiven</w:t>
            </w:r>
          </w:p>
        </w:tc>
        <w:tc>
          <w:tcPr>
            <w:tcW w:w="3969" w:type="dxa"/>
          </w:tcPr>
          <w:p w14:paraId="1AA38F09" w14:textId="77777777" w:rsidR="001B4B77" w:rsidRPr="00495900" w:rsidRDefault="00000000">
            <w:pPr>
              <w:spacing w:after="60"/>
              <w:cnfStyle w:val="000000100000" w:firstRow="0" w:lastRow="0" w:firstColumn="0" w:lastColumn="0" w:oddVBand="0" w:evenVBand="0" w:oddHBand="1" w:evenHBand="0" w:firstRowFirstColumn="0" w:firstRowLastColumn="0" w:lastRowFirstColumn="0" w:lastRowLastColumn="0"/>
              <w:rPr>
                <w:lang w:val="nl-NL"/>
              </w:rPr>
            </w:pPr>
            <w:r w:rsidRPr="00495900">
              <w:rPr>
                <w:sz w:val="20"/>
                <w:lang w:val="nl-NL"/>
              </w:rPr>
              <w:t>Het werk verhuist, de geschiedenis niet: de gemiste week blijft gemist.</w:t>
            </w:r>
          </w:p>
        </w:tc>
      </w:tr>
      <w:tr w:rsidR="001B4B77" w:rsidRPr="00495900" w14:paraId="4FF379BA" w14:textId="77777777" w:rsidTr="001B4B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63E71314" w14:textId="77777777" w:rsidR="001B4B77" w:rsidRPr="00495900" w:rsidRDefault="00000000">
            <w:pPr>
              <w:spacing w:after="60"/>
              <w:rPr>
                <w:lang w:val="nl-NL"/>
              </w:rPr>
            </w:pPr>
            <w:r w:rsidRPr="00495900">
              <w:rPr>
                <w:sz w:val="20"/>
                <w:lang w:val="nl-NL"/>
              </w:rPr>
              <w:t>Je wilt met een doel stoppen</w:t>
            </w:r>
          </w:p>
        </w:tc>
        <w:tc>
          <w:tcPr>
            <w:tcW w:w="2608" w:type="dxa"/>
          </w:tcPr>
          <w:p w14:paraId="32D3D6F5" w14:textId="77777777" w:rsidR="001B4B77" w:rsidRDefault="00000000">
            <w:pPr>
              <w:spacing w:after="60"/>
              <w:cnfStyle w:val="000000010000" w:firstRow="0" w:lastRow="0" w:firstColumn="0" w:lastColumn="0" w:oddVBand="0" w:evenVBand="0" w:oddHBand="0" w:evenHBand="1" w:firstRowFirstColumn="0" w:firstRowLastColumn="0" w:lastRowFirstColumn="0" w:lastRowLastColumn="0"/>
            </w:pPr>
            <w:r>
              <w:rPr>
                <w:sz w:val="20"/>
              </w:rPr>
              <w:t>Archiveren</w:t>
            </w:r>
          </w:p>
        </w:tc>
        <w:tc>
          <w:tcPr>
            <w:tcW w:w="3969" w:type="dxa"/>
          </w:tcPr>
          <w:p w14:paraId="03EA560A" w14:textId="77777777" w:rsidR="001B4B77" w:rsidRPr="00495900" w:rsidRDefault="00000000">
            <w:pPr>
              <w:spacing w:after="60"/>
              <w:cnfStyle w:val="000000010000" w:firstRow="0" w:lastRow="0" w:firstColumn="0" w:lastColumn="0" w:oddVBand="0" w:evenVBand="0" w:oddHBand="0" w:evenHBand="1" w:firstRowFirstColumn="0" w:firstRowLastColumn="0" w:lastRowFirstColumn="0" w:lastRowLastColumn="0"/>
              <w:rPr>
                <w:lang w:val="nl-NL"/>
              </w:rPr>
            </w:pPr>
            <w:r w:rsidRPr="00495900">
              <w:rPr>
                <w:sz w:val="20"/>
                <w:lang w:val="nl-NL"/>
              </w:rPr>
              <w:t>Niets. Het verdwijnt uit je lijst en je geschiedenis blijft staan.</w:t>
            </w:r>
          </w:p>
        </w:tc>
      </w:tr>
    </w:tbl>
    <w:p w14:paraId="4A91A1F9" w14:textId="77777777" w:rsidR="001B4B77" w:rsidRPr="00495900" w:rsidRDefault="00000000">
      <w:pPr>
        <w:rPr>
          <w:lang w:val="nl-NL"/>
        </w:rPr>
      </w:pPr>
      <w:r w:rsidRPr="00495900">
        <w:rPr>
          <w:sz w:val="19"/>
          <w:lang w:val="nl-NL"/>
        </w:rPr>
        <w:t>Waarom er een grens van 24 uur op verwijderen zit: een vergissing merk je meteen, een ontsnapping bedenk je aan het eind van de week. Zonder die grens kon je op zondagavond je weekdoel wissen en had je die week nooit gemist — geen minpunt, geen onderbreking. Met de grens kun je een dubbele invoer van gisteravond nog gewoon weghalen, maar het weekdoel dat er al zes dagen staat niet meer.</w:t>
      </w:r>
    </w:p>
    <w:p w14:paraId="4FFF9949" w14:textId="77777777" w:rsidR="001B4B77" w:rsidRPr="00495900" w:rsidRDefault="00000000">
      <w:pPr>
        <w:rPr>
          <w:lang w:val="nl-NL"/>
        </w:rPr>
      </w:pPr>
      <w:r w:rsidRPr="00495900">
        <w:rPr>
          <w:sz w:val="19"/>
          <w:lang w:val="nl-NL"/>
        </w:rPr>
        <w:t>Een doel verwijderen kan onder dezelfde voorwaarde, en alleen zolang er echt niets aan hangt: geen weekdoelen, geen punten, niet gedeeld met een groep. Daarbuiten is archiveren de weg — een doel dat je een maand hebt bijgehouden en dan loslaat is geschiedenis, geen vergissing.</w:t>
      </w:r>
    </w:p>
    <w:p w14:paraId="1BA85878" w14:textId="77777777" w:rsidR="001B4B77" w:rsidRPr="00495900" w:rsidRDefault="00000000">
      <w:pPr>
        <w:pStyle w:val="Heading1"/>
        <w:rPr>
          <w:lang w:val="nl-NL"/>
        </w:rPr>
      </w:pPr>
      <w:r w:rsidRPr="00495900">
        <w:rPr>
          <w:lang w:val="nl-NL"/>
        </w:rPr>
        <w:t>Wat je groep ziet — en wat niet</w:t>
      </w:r>
    </w:p>
    <w:p w14:paraId="2456A9FE" w14:textId="77777777" w:rsidR="001B4B77" w:rsidRDefault="00000000">
      <w:r w:rsidRPr="00495900">
        <w:rPr>
          <w:lang w:val="nl-NL"/>
        </w:rPr>
        <w:t xml:space="preserve">Dit is de belangrijkste ontwerpregel van het hele product: in een groep van drie vrienden doodt één schaamtemoment de hele groep. </w:t>
      </w:r>
      <w:r>
        <w:t>De groep ziet daarom uitsluitend positieve signalen.</w:t>
      </w:r>
    </w:p>
    <w:tbl>
      <w:tblPr>
        <w:tblStyle w:val="LightGrid-Accent1"/>
        <w:tblW w:w="0" w:type="auto"/>
        <w:tblLook w:val="04A0" w:firstRow="1" w:lastRow="0" w:firstColumn="1" w:lastColumn="0" w:noHBand="0" w:noVBand="1"/>
      </w:tblPr>
      <w:tblGrid>
        <w:gridCol w:w="4427"/>
        <w:gridCol w:w="4429"/>
      </w:tblGrid>
      <w:tr w:rsidR="001B4B77" w14:paraId="4ADAC6DC" w14:textId="77777777" w:rsidTr="00F56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7" w:type="dxa"/>
          </w:tcPr>
          <w:p w14:paraId="2BC44A2B" w14:textId="77777777" w:rsidR="001B4B77" w:rsidRDefault="00000000">
            <w:pPr>
              <w:spacing w:after="60"/>
            </w:pPr>
            <w:r>
              <w:rPr>
                <w:sz w:val="20"/>
              </w:rPr>
              <w:t>De groep ziet</w:t>
            </w:r>
          </w:p>
        </w:tc>
        <w:tc>
          <w:tcPr>
            <w:tcW w:w="4429" w:type="dxa"/>
          </w:tcPr>
          <w:p w14:paraId="245E25BF" w14:textId="77777777" w:rsidR="001B4B77" w:rsidRDefault="00000000">
            <w:pPr>
              <w:spacing w:after="60"/>
              <w:cnfStyle w:val="100000000000" w:firstRow="1" w:lastRow="0" w:firstColumn="0" w:lastColumn="0" w:oddVBand="0" w:evenVBand="0" w:oddHBand="0" w:evenHBand="0" w:firstRowFirstColumn="0" w:firstRowLastColumn="0" w:lastRowFirstColumn="0" w:lastRowLastColumn="0"/>
            </w:pPr>
            <w:r>
              <w:rPr>
                <w:sz w:val="20"/>
              </w:rPr>
              <w:t>De groep ziet niet</w:t>
            </w:r>
          </w:p>
        </w:tc>
      </w:tr>
      <w:tr w:rsidR="009D437C" w:rsidRPr="00F56A35" w14:paraId="048B3F08" w14:textId="77777777" w:rsidTr="00F56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7" w:type="dxa"/>
          </w:tcPr>
          <w:p w14:paraId="460BC1C9" w14:textId="77777777" w:rsidR="009D437C" w:rsidRPr="00495900" w:rsidRDefault="009D437C" w:rsidP="009D437C">
            <w:pPr>
              <w:spacing w:after="60"/>
              <w:rPr>
                <w:lang w:val="nl-NL"/>
              </w:rPr>
            </w:pPr>
            <w:r w:rsidRPr="00495900">
              <w:rPr>
                <w:sz w:val="20"/>
                <w:lang w:val="nl-NL"/>
              </w:rPr>
              <w:t>Bevestigde weken en gehaalde mijlpalen</w:t>
            </w:r>
          </w:p>
        </w:tc>
        <w:tc>
          <w:tcPr>
            <w:tcW w:w="4429" w:type="dxa"/>
          </w:tcPr>
          <w:p w14:paraId="4C160A05" w14:textId="3103EE6B" w:rsidR="009D437C" w:rsidRPr="00F56A35" w:rsidRDefault="009D437C" w:rsidP="009D437C">
            <w:pPr>
              <w:spacing w:after="60"/>
              <w:cnfStyle w:val="000000100000" w:firstRow="0" w:lastRow="0" w:firstColumn="0" w:lastColumn="0" w:oddVBand="0" w:evenVBand="0" w:oddHBand="1" w:evenHBand="0" w:firstRowFirstColumn="0" w:firstRowLastColumn="0" w:lastRowFirstColumn="0" w:lastRowLastColumn="0"/>
              <w:rPr>
                <w:lang w:val="nl-NL"/>
              </w:rPr>
            </w:pPr>
            <w:r>
              <w:rPr>
                <w:sz w:val="20"/>
              </w:rPr>
              <w:t>Wie er ontbreekt</w:t>
            </w:r>
          </w:p>
        </w:tc>
      </w:tr>
      <w:tr w:rsidR="009D437C" w:rsidRPr="009D437C" w14:paraId="5362BF28" w14:textId="77777777" w:rsidTr="00F56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7" w:type="dxa"/>
          </w:tcPr>
          <w:p w14:paraId="6CFDC7E2" w14:textId="77777777" w:rsidR="009D437C" w:rsidRDefault="009D437C" w:rsidP="009D437C">
            <w:pPr>
              <w:spacing w:after="60"/>
            </w:pPr>
            <w:r>
              <w:rPr>
                <w:sz w:val="20"/>
              </w:rPr>
              <w:t>Je huidige reeks</w:t>
            </w:r>
          </w:p>
        </w:tc>
        <w:tc>
          <w:tcPr>
            <w:tcW w:w="4429" w:type="dxa"/>
          </w:tcPr>
          <w:p w14:paraId="5EEA08DC" w14:textId="7EDE5CC1" w:rsidR="009D437C" w:rsidRPr="009D437C" w:rsidRDefault="009D437C" w:rsidP="009D437C">
            <w:pPr>
              <w:spacing w:after="60"/>
              <w:cnfStyle w:val="000000010000" w:firstRow="0" w:lastRow="0" w:firstColumn="0" w:lastColumn="0" w:oddVBand="0" w:evenVBand="0" w:oddHBand="0" w:evenHBand="1" w:firstRowFirstColumn="0" w:firstRowLastColumn="0" w:lastRowFirstColumn="0" w:lastRowLastColumn="0"/>
              <w:rPr>
                <w:lang w:val="nl-NL"/>
              </w:rPr>
            </w:pPr>
            <w:r w:rsidRPr="00495900">
              <w:rPr>
                <w:sz w:val="20"/>
                <w:lang w:val="nl-NL"/>
              </w:rPr>
              <w:t>Je Dagzetten (tenzij je ze deelt)</w:t>
            </w:r>
          </w:p>
        </w:tc>
      </w:tr>
      <w:tr w:rsidR="009D437C" w14:paraId="456AC302" w14:textId="77777777" w:rsidTr="00F56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7" w:type="dxa"/>
          </w:tcPr>
          <w:p w14:paraId="0E4C3634" w14:textId="77777777" w:rsidR="009D437C" w:rsidRPr="00495900" w:rsidRDefault="009D437C" w:rsidP="009D437C">
            <w:pPr>
              <w:spacing w:after="60"/>
              <w:rPr>
                <w:lang w:val="nl-NL"/>
              </w:rPr>
            </w:pPr>
            <w:r w:rsidRPr="00495900">
              <w:rPr>
                <w:sz w:val="20"/>
                <w:lang w:val="nl-NL"/>
              </w:rPr>
              <w:t>De Ketting: hoevéél leden deze week hun cyclus afsloten</w:t>
            </w:r>
          </w:p>
        </w:tc>
        <w:tc>
          <w:tcPr>
            <w:tcW w:w="4429" w:type="dxa"/>
          </w:tcPr>
          <w:p w14:paraId="1CC8261C" w14:textId="53565AC4" w:rsidR="009D437C" w:rsidRDefault="009D437C" w:rsidP="009D437C">
            <w:pPr>
              <w:spacing w:after="60"/>
              <w:cnfStyle w:val="000000100000" w:firstRow="0" w:lastRow="0" w:firstColumn="0" w:lastColumn="0" w:oddVBand="0" w:evenVBand="0" w:oddHBand="1" w:evenHBand="0" w:firstRowFirstColumn="0" w:firstRowLastColumn="0" w:lastRowFirstColumn="0" w:lastRowLastColumn="0"/>
            </w:pPr>
          </w:p>
        </w:tc>
      </w:tr>
      <w:tr w:rsidR="009D437C" w:rsidRPr="00495900" w14:paraId="0B8AA76A" w14:textId="77777777" w:rsidTr="00F56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7" w:type="dxa"/>
          </w:tcPr>
          <w:p w14:paraId="2BC7FE77" w14:textId="77777777" w:rsidR="009D437C" w:rsidRPr="00495900" w:rsidRDefault="009D437C" w:rsidP="009D437C">
            <w:pPr>
              <w:spacing w:after="60"/>
              <w:rPr>
                <w:lang w:val="nl-NL"/>
              </w:rPr>
            </w:pPr>
            <w:r w:rsidRPr="00495900">
              <w:rPr>
                <w:sz w:val="20"/>
                <w:lang w:val="nl-NL"/>
              </w:rPr>
              <w:t>Wat je zelf in de chat of de weekafsluiting schrijft</w:t>
            </w:r>
          </w:p>
        </w:tc>
        <w:tc>
          <w:tcPr>
            <w:tcW w:w="4429" w:type="dxa"/>
          </w:tcPr>
          <w:p w14:paraId="3279F3CC" w14:textId="32E4F097" w:rsidR="009D437C" w:rsidRPr="00495900" w:rsidRDefault="009D437C" w:rsidP="009D437C">
            <w:pPr>
              <w:spacing w:after="60"/>
              <w:cnfStyle w:val="000000010000" w:firstRow="0" w:lastRow="0" w:firstColumn="0" w:lastColumn="0" w:oddVBand="0" w:evenVBand="0" w:oddHBand="0" w:evenHBand="1" w:firstRowFirstColumn="0" w:firstRowLastColumn="0" w:lastRowFirstColumn="0" w:lastRowLastColumn="0"/>
              <w:rPr>
                <w:lang w:val="nl-NL"/>
              </w:rPr>
            </w:pPr>
          </w:p>
        </w:tc>
      </w:tr>
      <w:tr w:rsidR="009D437C" w:rsidRPr="00495900" w14:paraId="5211531F" w14:textId="77777777" w:rsidTr="00F56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7" w:type="dxa"/>
          </w:tcPr>
          <w:p w14:paraId="614539DD" w14:textId="77777777" w:rsidR="009D437C" w:rsidRPr="00495900" w:rsidRDefault="009D437C" w:rsidP="009D437C">
            <w:pPr>
              <w:spacing w:after="60"/>
              <w:rPr>
                <w:lang w:val="nl-NL"/>
              </w:rPr>
            </w:pPr>
            <w:r w:rsidRPr="00495900">
              <w:rPr>
                <w:sz w:val="20"/>
                <w:lang w:val="nl-NL"/>
              </w:rPr>
              <w:t>Dat je om een nieuwe streefdatum vraagt</w:t>
            </w:r>
          </w:p>
        </w:tc>
        <w:tc>
          <w:tcPr>
            <w:tcW w:w="4429" w:type="dxa"/>
          </w:tcPr>
          <w:p w14:paraId="37C9C181" w14:textId="7772F81C" w:rsidR="009D437C" w:rsidRPr="00495900" w:rsidRDefault="009D437C" w:rsidP="009D437C">
            <w:pPr>
              <w:spacing w:after="60"/>
              <w:cnfStyle w:val="000000100000" w:firstRow="0" w:lastRow="0" w:firstColumn="0" w:lastColumn="0" w:oddVBand="0" w:evenVBand="0" w:oddHBand="1" w:evenHBand="0" w:firstRowFirstColumn="0" w:firstRowLastColumn="0" w:lastRowFirstColumn="0" w:lastRowLastColumn="0"/>
              <w:rPr>
                <w:lang w:val="nl-NL"/>
              </w:rPr>
            </w:pPr>
          </w:p>
        </w:tc>
      </w:tr>
      <w:tr w:rsidR="009D437C" w14:paraId="0F875A31" w14:textId="77777777" w:rsidTr="00F56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7" w:type="dxa"/>
          </w:tcPr>
          <w:p w14:paraId="7DAE9D41" w14:textId="77777777" w:rsidR="009D437C" w:rsidRDefault="009D437C" w:rsidP="009D437C">
            <w:pPr>
              <w:spacing w:after="60"/>
            </w:pPr>
            <w:r>
              <w:rPr>
                <w:sz w:val="20"/>
              </w:rPr>
              <w:t>Je risicostatus</w:t>
            </w:r>
          </w:p>
        </w:tc>
        <w:tc>
          <w:tcPr>
            <w:tcW w:w="4429" w:type="dxa"/>
          </w:tcPr>
          <w:p w14:paraId="2ED3D461" w14:textId="39B0A021" w:rsidR="009D437C" w:rsidRDefault="009D437C" w:rsidP="009D437C">
            <w:pPr>
              <w:spacing w:after="60"/>
              <w:cnfStyle w:val="000000010000" w:firstRow="0" w:lastRow="0" w:firstColumn="0" w:lastColumn="0" w:oddVBand="0" w:evenVBand="0" w:oddHBand="0" w:evenHBand="1" w:firstRowFirstColumn="0" w:firstRowLastColumn="0" w:lastRowFirstColumn="0" w:lastRowLastColumn="0"/>
            </w:pPr>
          </w:p>
        </w:tc>
      </w:tr>
      <w:tr w:rsidR="009D437C" w:rsidRPr="00F56A35" w14:paraId="57CCD1D2" w14:textId="77777777" w:rsidTr="00F56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7" w:type="dxa"/>
          </w:tcPr>
          <w:p w14:paraId="26A51BFB" w14:textId="459D2912" w:rsidR="009D437C" w:rsidRPr="00F56A35" w:rsidRDefault="009D437C" w:rsidP="009D437C">
            <w:pPr>
              <w:spacing w:after="60"/>
              <w:rPr>
                <w:sz w:val="20"/>
                <w:lang w:val="nl-NL"/>
              </w:rPr>
            </w:pPr>
            <w:r w:rsidRPr="00F56A35">
              <w:rPr>
                <w:sz w:val="20"/>
                <w:lang w:val="nl-NL"/>
              </w:rPr>
              <w:t>Gemiste weken</w:t>
            </w:r>
            <w:r>
              <w:rPr>
                <w:sz w:val="20"/>
                <w:lang w:val="nl-NL"/>
              </w:rPr>
              <w:t xml:space="preserve"> (kans tot motivatie vanuit de groep)</w:t>
            </w:r>
          </w:p>
        </w:tc>
        <w:tc>
          <w:tcPr>
            <w:tcW w:w="4429" w:type="dxa"/>
          </w:tcPr>
          <w:p w14:paraId="272F2C8D" w14:textId="77777777" w:rsidR="009D437C" w:rsidRPr="00F56A35" w:rsidRDefault="009D437C" w:rsidP="009D437C">
            <w:pPr>
              <w:spacing w:after="60"/>
              <w:cnfStyle w:val="000000100000" w:firstRow="0" w:lastRow="0" w:firstColumn="0" w:lastColumn="0" w:oddVBand="0" w:evenVBand="0" w:oddHBand="1" w:evenHBand="0" w:firstRowFirstColumn="0" w:firstRowLastColumn="0" w:lastRowFirstColumn="0" w:lastRowLastColumn="0"/>
              <w:rPr>
                <w:sz w:val="20"/>
                <w:lang w:val="nl-NL"/>
              </w:rPr>
            </w:pPr>
          </w:p>
        </w:tc>
      </w:tr>
      <w:tr w:rsidR="009D437C" w:rsidRPr="00F56A35" w14:paraId="19E48A52" w14:textId="77777777" w:rsidTr="00F56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7" w:type="dxa"/>
          </w:tcPr>
          <w:p w14:paraId="293ADA24" w14:textId="6249BBC6" w:rsidR="009D437C" w:rsidRPr="009D437C" w:rsidRDefault="009D437C" w:rsidP="009D437C">
            <w:pPr>
              <w:spacing w:after="60"/>
              <w:rPr>
                <w:sz w:val="20"/>
                <w:lang w:val="nl-NL"/>
              </w:rPr>
            </w:pPr>
            <w:r w:rsidRPr="009D437C">
              <w:rPr>
                <w:sz w:val="20"/>
                <w:lang w:val="nl-NL"/>
              </w:rPr>
              <w:t>Je puntentotaal</w:t>
            </w:r>
            <w:r w:rsidRPr="009D437C">
              <w:rPr>
                <w:sz w:val="20"/>
                <w:lang w:val="nl-NL"/>
              </w:rPr>
              <w:t xml:space="preserve"> (dit is c</w:t>
            </w:r>
            <w:r>
              <w:rPr>
                <w:sz w:val="20"/>
                <w:lang w:val="nl-NL"/>
              </w:rPr>
              <w:t>ompetitief)</w:t>
            </w:r>
          </w:p>
        </w:tc>
        <w:tc>
          <w:tcPr>
            <w:tcW w:w="4429" w:type="dxa"/>
          </w:tcPr>
          <w:p w14:paraId="51CF545E" w14:textId="77777777" w:rsidR="009D437C" w:rsidRPr="00F56A35" w:rsidRDefault="009D437C" w:rsidP="009D437C">
            <w:pPr>
              <w:spacing w:after="60"/>
              <w:cnfStyle w:val="000000010000" w:firstRow="0" w:lastRow="0" w:firstColumn="0" w:lastColumn="0" w:oddVBand="0" w:evenVBand="0" w:oddHBand="0" w:evenHBand="1" w:firstRowFirstColumn="0" w:firstRowLastColumn="0" w:lastRowFirstColumn="0" w:lastRowLastColumn="0"/>
              <w:rPr>
                <w:sz w:val="20"/>
                <w:lang w:val="nl-NL"/>
              </w:rPr>
            </w:pPr>
          </w:p>
        </w:tc>
      </w:tr>
      <w:tr w:rsidR="009D437C" w:rsidRPr="00F56A35" w14:paraId="619FDA71" w14:textId="77777777" w:rsidTr="00F56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7" w:type="dxa"/>
          </w:tcPr>
          <w:p w14:paraId="5DEE121A" w14:textId="10A55445" w:rsidR="009D437C" w:rsidRPr="009D437C" w:rsidRDefault="009D437C" w:rsidP="009D437C">
            <w:pPr>
              <w:spacing w:after="60"/>
              <w:rPr>
                <w:sz w:val="20"/>
                <w:lang w:val="nl-NL"/>
              </w:rPr>
            </w:pPr>
            <w:r w:rsidRPr="00495900">
              <w:rPr>
                <w:sz w:val="20"/>
                <w:lang w:val="nl-NL"/>
              </w:rPr>
              <w:lastRenderedPageBreak/>
              <w:t>Je afgesloten of doorgeschoven weken</w:t>
            </w:r>
          </w:p>
        </w:tc>
        <w:tc>
          <w:tcPr>
            <w:tcW w:w="4429" w:type="dxa"/>
          </w:tcPr>
          <w:p w14:paraId="11396336" w14:textId="77777777" w:rsidR="009D437C" w:rsidRPr="00F56A35" w:rsidRDefault="009D437C" w:rsidP="009D437C">
            <w:pPr>
              <w:spacing w:after="60"/>
              <w:cnfStyle w:val="000000100000" w:firstRow="0" w:lastRow="0" w:firstColumn="0" w:lastColumn="0" w:oddVBand="0" w:evenVBand="0" w:oddHBand="1" w:evenHBand="0" w:firstRowFirstColumn="0" w:firstRowLastColumn="0" w:lastRowFirstColumn="0" w:lastRowLastColumn="0"/>
              <w:rPr>
                <w:sz w:val="20"/>
                <w:lang w:val="nl-NL"/>
              </w:rPr>
            </w:pPr>
          </w:p>
        </w:tc>
      </w:tr>
      <w:tr w:rsidR="009D437C" w:rsidRPr="00F56A35" w14:paraId="719BA6E5" w14:textId="77777777" w:rsidTr="00F56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7" w:type="dxa"/>
          </w:tcPr>
          <w:p w14:paraId="3A427422" w14:textId="47FBF019" w:rsidR="009D437C" w:rsidRPr="00495900" w:rsidRDefault="009D437C" w:rsidP="009D437C">
            <w:pPr>
              <w:spacing w:after="60"/>
              <w:rPr>
                <w:sz w:val="20"/>
                <w:lang w:val="nl-NL"/>
              </w:rPr>
            </w:pPr>
            <w:r>
              <w:rPr>
                <w:sz w:val="20"/>
              </w:rPr>
              <w:t>Je langste reeks ooit</w:t>
            </w:r>
          </w:p>
        </w:tc>
        <w:tc>
          <w:tcPr>
            <w:tcW w:w="4429" w:type="dxa"/>
          </w:tcPr>
          <w:p w14:paraId="226E03FC" w14:textId="77777777" w:rsidR="009D437C" w:rsidRPr="00F56A35" w:rsidRDefault="009D437C" w:rsidP="009D437C">
            <w:pPr>
              <w:spacing w:after="60"/>
              <w:cnfStyle w:val="000000010000" w:firstRow="0" w:lastRow="0" w:firstColumn="0" w:lastColumn="0" w:oddVBand="0" w:evenVBand="0" w:oddHBand="0" w:evenHBand="1" w:firstRowFirstColumn="0" w:firstRowLastColumn="0" w:lastRowFirstColumn="0" w:lastRowLastColumn="0"/>
              <w:rPr>
                <w:sz w:val="20"/>
                <w:lang w:val="nl-NL"/>
              </w:rPr>
            </w:pPr>
          </w:p>
        </w:tc>
      </w:tr>
    </w:tbl>
    <w:p w14:paraId="569BD22E" w14:textId="77777777" w:rsidR="001B4B77" w:rsidRPr="00495900" w:rsidRDefault="00000000">
      <w:pPr>
        <w:rPr>
          <w:lang w:val="nl-NL"/>
        </w:rPr>
      </w:pPr>
      <w:r w:rsidRPr="00495900">
        <w:rPr>
          <w:lang w:val="nl-NL"/>
        </w:rPr>
        <w:t>Tegenslag bereikt de groep langs precies drie routes, en alle drie lopen ze via jou: vraag 2 van de weekafsluiting, de knop “vraag je groep om hulp”, en het verzoek om je streefdatum te verschuiven. Je deelt het zelf, of het gebeurt niet.</w:t>
      </w:r>
    </w:p>
    <w:p w14:paraId="32DB1A62" w14:textId="77777777" w:rsidR="001B4B77" w:rsidRPr="00495900" w:rsidRDefault="00000000">
      <w:pPr>
        <w:rPr>
          <w:lang w:val="nl-NL"/>
        </w:rPr>
      </w:pPr>
      <w:r w:rsidRPr="00495900">
        <w:rPr>
          <w:sz w:val="19"/>
          <w:lang w:val="nl-NL"/>
        </w:rPr>
        <w:t>Waarom “langste reeks ooit” in de rechterkolom staat: als die groter is dan je huidige reeks, is dat sluitend bewijs dat je een reeks verbroken hebt. Dat soort afleidingen is waar dit ontwerp de meeste aandacht aan besteedt.</w:t>
      </w:r>
    </w:p>
    <w:p w14:paraId="1A8FFC1E" w14:textId="77777777" w:rsidR="001B4B77" w:rsidRPr="00495900" w:rsidRDefault="00000000">
      <w:pPr>
        <w:pStyle w:val="Heading1"/>
        <w:rPr>
          <w:lang w:val="nl-NL"/>
        </w:rPr>
      </w:pPr>
      <w:r w:rsidRPr="00495900">
        <w:rPr>
          <w:lang w:val="nl-NL"/>
        </w:rPr>
        <w:t>Waarom dit mensen in beweging houdt</w:t>
      </w:r>
    </w:p>
    <w:p w14:paraId="20C7CE90" w14:textId="77777777" w:rsidR="001B4B77" w:rsidRPr="00495900" w:rsidRDefault="00000000">
      <w:pPr>
        <w:rPr>
          <w:lang w:val="nl-NL"/>
        </w:rPr>
      </w:pPr>
      <w:r w:rsidRPr="00495900">
        <w:rPr>
          <w:lang w:val="nl-NL"/>
        </w:rPr>
        <w:t>De losse regels hierboven komen uit vijf keuzes. Ze staan hier bij elkaar omdat ze elkaar versterken en los van elkaar minder logisch lijken.</w:t>
      </w:r>
    </w:p>
    <w:p w14:paraId="2C4C1E9D" w14:textId="77777777" w:rsidR="001B4B77" w:rsidRPr="00495900" w:rsidRDefault="00000000">
      <w:pPr>
        <w:pStyle w:val="Heading2"/>
        <w:rPr>
          <w:lang w:val="nl-NL"/>
        </w:rPr>
      </w:pPr>
      <w:r w:rsidRPr="00495900">
        <w:rPr>
          <w:lang w:val="nl-NL"/>
        </w:rPr>
        <w:t>1. De uitweg is ingebouwd, niet weggelaten</w:t>
      </w:r>
    </w:p>
    <w:p w14:paraId="7F3F3EA1" w14:textId="36C778C3" w:rsidR="001B4B77" w:rsidRPr="00495900" w:rsidRDefault="00000000">
      <w:pPr>
        <w:rPr>
          <w:lang w:val="nl-NL"/>
        </w:rPr>
      </w:pPr>
      <w:r w:rsidRPr="00495900">
        <w:rPr>
          <w:lang w:val="nl-NL"/>
        </w:rPr>
        <w:t>Vloer, weekpas en adempauze doen alle drie hetzelfde: ze zorgen dat een slechte week geen breekpunt is. De meeste apps laten je kiezen tussen slagen en falen, en op de dag dat je faalt verlies je alles wat je hebt opgebouwd. Dat is precies de dag waarop mensen de app verwijderen. Hier is er altijd een kleinere versie van winnen.</w:t>
      </w:r>
      <w:r w:rsidR="009D437C">
        <w:rPr>
          <w:lang w:val="nl-NL"/>
        </w:rPr>
        <w:t xml:space="preserve"> </w:t>
      </w:r>
      <w:r w:rsidR="009D437C" w:rsidRPr="009D437C">
        <w:rPr>
          <w:color w:val="00B050"/>
          <w:lang w:val="nl-NL"/>
        </w:rPr>
        <w:t>Kleine stapjes is beter dan geen progressie.</w:t>
      </w:r>
    </w:p>
    <w:p w14:paraId="38529F46" w14:textId="77777777" w:rsidR="001B4B77" w:rsidRPr="00495900" w:rsidRDefault="00000000">
      <w:pPr>
        <w:pStyle w:val="Heading2"/>
        <w:rPr>
          <w:lang w:val="nl-NL"/>
        </w:rPr>
      </w:pPr>
      <w:r w:rsidRPr="00495900">
        <w:rPr>
          <w:lang w:val="nl-NL"/>
        </w:rPr>
        <w:t>2. Doorgaan is waardevoller dan presteren</w:t>
      </w:r>
    </w:p>
    <w:p w14:paraId="54B512C6" w14:textId="77777777" w:rsidR="001B4B77" w:rsidRPr="00495900" w:rsidRDefault="00000000">
      <w:pPr>
        <w:rPr>
          <w:lang w:val="nl-NL"/>
        </w:rPr>
      </w:pPr>
      <w:r w:rsidRPr="00495900">
        <w:rPr>
          <w:lang w:val="nl-NL"/>
        </w:rPr>
        <w:t>De Ketting telt hoeveel leden hun week afsloten — niet hoe goed. Vloer en plafond leveren dezelfde schakel op. Een buddy krijgt een punt voor doorvragen, net zo goed als voor goedkeuren. Overal waar er een keuze was tussen “opdagen belonen” en “prestatie belonen”, is het opdagen geworden.</w:t>
      </w:r>
    </w:p>
    <w:p w14:paraId="419E27AC" w14:textId="77777777" w:rsidR="001B4B77" w:rsidRPr="00495900" w:rsidRDefault="00000000">
      <w:pPr>
        <w:pStyle w:val="Heading2"/>
        <w:rPr>
          <w:lang w:val="nl-NL"/>
        </w:rPr>
      </w:pPr>
      <w:r w:rsidRPr="00495900">
        <w:rPr>
          <w:lang w:val="nl-NL"/>
        </w:rPr>
        <w:t>3. Er kijkt een mens mee, en die kan alleen aardig zijn</w:t>
      </w:r>
    </w:p>
    <w:p w14:paraId="6B64C0FB" w14:textId="7B9974DD" w:rsidR="001B4B77" w:rsidRPr="00495900" w:rsidRDefault="00000000">
      <w:pPr>
        <w:rPr>
          <w:lang w:val="nl-NL"/>
        </w:rPr>
      </w:pPr>
      <w:r w:rsidRPr="00495900">
        <w:rPr>
          <w:lang w:val="nl-NL"/>
        </w:rPr>
        <w:t>Peer-goedkeuring maakt je week echt: iemand anders bevestigt hem. Dat werkt alleen als diezelfde persoon je tegenslag níét kan zien — anders wordt hij een controleur en ga je je verstoppen. Vandaar dat de groepskant zo streng is dichtgezet: de sociale druk moet van de goede kant komen.</w:t>
      </w:r>
      <w:r w:rsidR="009D437C" w:rsidRPr="009D437C">
        <w:rPr>
          <w:color w:val="00B050"/>
          <w:lang w:val="nl-NL"/>
        </w:rPr>
        <w:t xml:space="preserve"> </w:t>
      </w:r>
      <w:r w:rsidR="009D437C">
        <w:rPr>
          <w:color w:val="00B050"/>
          <w:lang w:val="nl-NL"/>
        </w:rPr>
        <w:t>Sociale druk moet inderdaad van de goede kant komen</w:t>
      </w:r>
      <w:r w:rsidR="009D437C" w:rsidRPr="009D437C">
        <w:rPr>
          <w:color w:val="00B050"/>
          <w:lang w:val="nl-NL"/>
        </w:rPr>
        <w:t>,</w:t>
      </w:r>
      <w:r w:rsidR="009D437C">
        <w:rPr>
          <w:color w:val="00B050"/>
          <w:lang w:val="nl-NL"/>
        </w:rPr>
        <w:t xml:space="preserve"> maar</w:t>
      </w:r>
      <w:r w:rsidR="009D437C" w:rsidRPr="009D437C">
        <w:rPr>
          <w:color w:val="00B050"/>
          <w:lang w:val="nl-NL"/>
        </w:rPr>
        <w:t xml:space="preserve"> wanneer iemand anders ook jouw tegenslagen kan zien, kan hij juist helpen door vragen te stellen, te motiveren en tips te geven.</w:t>
      </w:r>
    </w:p>
    <w:p w14:paraId="134C52AD" w14:textId="77777777" w:rsidR="001B4B77" w:rsidRPr="00495900" w:rsidRDefault="00000000">
      <w:pPr>
        <w:pStyle w:val="Heading2"/>
        <w:rPr>
          <w:lang w:val="nl-NL"/>
        </w:rPr>
      </w:pPr>
      <w:r w:rsidRPr="00495900">
        <w:rPr>
          <w:lang w:val="nl-NL"/>
        </w:rPr>
        <w:t>4. Wat je opbouwt kan niet stiekem verdwijnen</w:t>
      </w:r>
    </w:p>
    <w:p w14:paraId="720C6321" w14:textId="77777777" w:rsidR="001B4B77" w:rsidRPr="00495900" w:rsidRDefault="00000000">
      <w:pPr>
        <w:rPr>
          <w:lang w:val="nl-NL"/>
        </w:rPr>
      </w:pPr>
      <w:r w:rsidRPr="00495900">
        <w:rPr>
          <w:lang w:val="nl-NL"/>
        </w:rPr>
        <w:t xml:space="preserve">Voltooiingen en reeksen zijn append-only: corrigeren gebeurt met een correctierecord, niet door geschiedenis te overschrijven. Dat is deels een gegevensregel, maar het heeft een </w:t>
      </w:r>
      <w:r w:rsidRPr="00495900">
        <w:rPr>
          <w:lang w:val="nl-NL"/>
        </w:rPr>
        <w:lastRenderedPageBreak/>
        <w:t>motiverende kant: je kunt erop vertrouwen dat wat je hebt opgebouwd er morgen nog staat, en dat de reeks die je ziet echt is — ook die van je buddy's.</w:t>
      </w:r>
    </w:p>
    <w:p w14:paraId="6043D03D" w14:textId="77777777" w:rsidR="001B4B77" w:rsidRPr="00495900" w:rsidRDefault="00000000">
      <w:pPr>
        <w:pStyle w:val="Heading2"/>
        <w:rPr>
          <w:lang w:val="nl-NL"/>
        </w:rPr>
      </w:pPr>
      <w:r w:rsidRPr="00495900">
        <w:rPr>
          <w:lang w:val="nl-NL"/>
        </w:rPr>
        <w:t>5. De reeks dient de gebruiker, nooit andersom</w:t>
      </w:r>
    </w:p>
    <w:p w14:paraId="249899B1" w14:textId="77777777" w:rsidR="001B4B77" w:rsidRPr="00495900" w:rsidRDefault="00000000">
      <w:pPr>
        <w:rPr>
          <w:lang w:val="nl-NL"/>
        </w:rPr>
      </w:pPr>
      <w:r w:rsidRPr="00495900">
        <w:rPr>
          <w:lang w:val="nl-NL"/>
        </w:rPr>
        <w:t>Dat is de zin waaraan elke twijfel wordt getoetst. Een reeks die je gijzelt — waarbij je op vakantie moet doorwerken of om middernacht iets moet afvinken — is een reeks die tegen je werkt. Vandaar de instelbare week-startdag, de coulanceperiode van twaalf uur, de adempauze en de weekpas.</w:t>
      </w:r>
    </w:p>
    <w:p w14:paraId="0D4CD380" w14:textId="77777777" w:rsidR="001B4B77" w:rsidRPr="00495900" w:rsidRDefault="00000000">
      <w:pPr>
        <w:pStyle w:val="Heading1"/>
        <w:rPr>
          <w:lang w:val="nl-NL"/>
        </w:rPr>
      </w:pPr>
      <w:r w:rsidRPr="00495900">
        <w:rPr>
          <w:lang w:val="nl-NL"/>
        </w:rPr>
        <w:t>Wat hiervan nog niet gebouwd is</w:t>
      </w:r>
    </w:p>
    <w:p w14:paraId="575A91D1" w14:textId="77777777" w:rsidR="001B4B77" w:rsidRPr="00495900" w:rsidRDefault="00000000">
      <w:pPr>
        <w:rPr>
          <w:lang w:val="nl-NL"/>
        </w:rPr>
      </w:pPr>
      <w:r w:rsidRPr="00495900">
        <w:rPr>
          <w:lang w:val="nl-NL"/>
        </w:rPr>
        <w:t>Voor de volledigheid, zodat dit document niet meer belooft dan de app doet.</w:t>
      </w:r>
    </w:p>
    <w:p w14:paraId="4898E13B" w14:textId="77777777" w:rsidR="001B4B77" w:rsidRPr="00495900" w:rsidRDefault="00000000">
      <w:pPr>
        <w:pStyle w:val="ListBullet"/>
        <w:rPr>
          <w:lang w:val="nl-NL"/>
        </w:rPr>
      </w:pPr>
      <w:r w:rsidRPr="00495900">
        <w:rPr>
          <w:b/>
          <w:lang w:val="nl-NL"/>
        </w:rPr>
        <w:t xml:space="preserve">Adempauze — </w:t>
      </w:r>
      <w:r w:rsidRPr="00495900">
        <w:rPr>
          <w:lang w:val="nl-NL"/>
        </w:rPr>
        <w:t>de achtergrondtaak houdt er al rekening mee, maar er is nog geen manier om er een aan te vragen.</w:t>
      </w:r>
    </w:p>
    <w:p w14:paraId="2C057A43" w14:textId="77777777" w:rsidR="001B4B77" w:rsidRPr="00495900" w:rsidRDefault="00000000">
      <w:pPr>
        <w:pStyle w:val="ListBullet"/>
        <w:rPr>
          <w:lang w:val="nl-NL"/>
        </w:rPr>
      </w:pPr>
      <w:r w:rsidRPr="00495900">
        <w:rPr>
          <w:b/>
          <w:lang w:val="nl-NL"/>
        </w:rPr>
        <w:t xml:space="preserve">Notificaties — </w:t>
      </w:r>
      <w:r w:rsidRPr="00495900">
        <w:rPr>
          <w:lang w:val="nl-NL"/>
        </w:rPr>
        <w:t>er gaat nog niets naar je telefoon. De melding dat een weekpas je reeks gered heeft, zie je alleen als je de app opent.</w:t>
      </w:r>
    </w:p>
    <w:p w14:paraId="69303068" w14:textId="77777777" w:rsidR="001B4B77" w:rsidRPr="00495900" w:rsidRDefault="00000000">
      <w:pPr>
        <w:pStyle w:val="ListBullet"/>
        <w:rPr>
          <w:lang w:val="nl-NL"/>
        </w:rPr>
      </w:pPr>
      <w:r w:rsidRPr="00495900">
        <w:rPr>
          <w:b/>
          <w:lang w:val="nl-NL"/>
        </w:rPr>
        <w:t xml:space="preserve">De dagelijkse nudge — </w:t>
      </w:r>
      <w:r w:rsidRPr="00495900">
        <w:rPr>
          <w:lang w:val="nl-NL"/>
        </w:rPr>
        <w:t>wacht op notificaties.</w:t>
      </w:r>
    </w:p>
    <w:p w14:paraId="78BDFE56" w14:textId="77777777" w:rsidR="001B4B77" w:rsidRPr="00495900" w:rsidRDefault="00000000">
      <w:pPr>
        <w:pStyle w:val="ListBullet"/>
        <w:rPr>
          <w:lang w:val="nl-NL"/>
        </w:rPr>
      </w:pPr>
      <w:r w:rsidRPr="00495900">
        <w:rPr>
          <w:b/>
          <w:lang w:val="nl-NL"/>
        </w:rPr>
        <w:t xml:space="preserve">De Risico-radar — </w:t>
      </w:r>
      <w:r w:rsidRPr="00495900">
        <w:rPr>
          <w:lang w:val="nl-NL"/>
        </w:rPr>
        <w:t>“haal je je streefdatum nog?” is nog niet gebouwd.</w:t>
      </w:r>
    </w:p>
    <w:p w14:paraId="2BD33369" w14:textId="77777777" w:rsidR="001B4B77" w:rsidRPr="00495900" w:rsidRDefault="00000000">
      <w:pPr>
        <w:pStyle w:val="ListBullet"/>
        <w:rPr>
          <w:lang w:val="nl-NL"/>
        </w:rPr>
      </w:pPr>
      <w:r w:rsidRPr="00495900">
        <w:rPr>
          <w:b/>
          <w:lang w:val="nl-NL"/>
        </w:rPr>
        <w:t xml:space="preserve">Commitment devices — </w:t>
      </w:r>
      <w:r w:rsidRPr="00495900">
        <w:rPr>
          <w:lang w:val="nl-NL"/>
        </w:rPr>
        <w:t>een beloning of straf aan een doel hangen kan nog niet.</w:t>
      </w:r>
    </w:p>
    <w:p w14:paraId="60681AE2" w14:textId="77777777" w:rsidR="001B4B77" w:rsidRPr="00495900" w:rsidRDefault="00000000">
      <w:pPr>
        <w:pStyle w:val="ListBullet"/>
        <w:rPr>
          <w:lang w:val="nl-NL"/>
        </w:rPr>
      </w:pPr>
      <w:r w:rsidRPr="00495900">
        <w:rPr>
          <w:b/>
          <w:lang w:val="nl-NL"/>
        </w:rPr>
        <w:t xml:space="preserve">De Doelcoach — </w:t>
      </w:r>
      <w:r w:rsidRPr="00495900">
        <w:rPr>
          <w:lang w:val="nl-NL"/>
        </w:rPr>
        <w:t>de AI die je doel in mijlpalen opknipt: de machinerie staat, de schermen niet.</w:t>
      </w:r>
    </w:p>
    <w:p w14:paraId="5CD198BA" w14:textId="7496C0DA" w:rsidR="0051619F" w:rsidRDefault="00000000" w:rsidP="0051619F">
      <w:pPr>
        <w:pStyle w:val="ListBullet"/>
        <w:rPr>
          <w:lang w:val="nl-NL"/>
        </w:rPr>
      </w:pPr>
      <w:r w:rsidRPr="00495900">
        <w:rPr>
          <w:b/>
          <w:lang w:val="nl-NL"/>
        </w:rPr>
        <w:t xml:space="preserve">Badges en seizoenen — </w:t>
      </w:r>
      <w:r w:rsidRPr="00495900">
        <w:rPr>
          <w:lang w:val="nl-NL"/>
        </w:rPr>
        <w:t>bewust naar later geschoven.</w:t>
      </w:r>
    </w:p>
    <w:p w14:paraId="1AFB105C" w14:textId="77777777" w:rsidR="0051619F" w:rsidRPr="0051619F" w:rsidRDefault="0051619F" w:rsidP="0051619F">
      <w:pPr>
        <w:pStyle w:val="Heading1"/>
        <w:rPr>
          <w:color w:val="00B050"/>
          <w:lang w:val="nl-NL"/>
        </w:rPr>
      </w:pPr>
      <w:r w:rsidRPr="0051619F">
        <w:rPr>
          <w:color w:val="00B050"/>
          <w:lang w:val="nl-NL"/>
        </w:rPr>
        <w:t>Ideeën en eventuele aanvullingen</w:t>
      </w:r>
    </w:p>
    <w:p w14:paraId="1D9027A7" w14:textId="0417E73B" w:rsidR="0051619F" w:rsidRPr="0051619F" w:rsidRDefault="0051619F" w:rsidP="0051619F">
      <w:pPr>
        <w:rPr>
          <w:color w:val="00B050"/>
          <w:lang w:val="nl-NL"/>
        </w:rPr>
      </w:pPr>
      <w:r w:rsidRPr="0051619F">
        <w:rPr>
          <w:color w:val="00B050"/>
          <w:lang w:val="nl-NL"/>
        </w:rPr>
        <w:t>Voor de volledigheid, zodat dit document niet meer belooft dan de app doet.</w:t>
      </w:r>
    </w:p>
    <w:p w14:paraId="755AD7CF" w14:textId="78E3627B" w:rsidR="0051619F" w:rsidRDefault="0051619F" w:rsidP="0051619F">
      <w:pPr>
        <w:pStyle w:val="ListBullet"/>
        <w:numPr>
          <w:ilvl w:val="0"/>
          <w:numId w:val="10"/>
        </w:numPr>
        <w:rPr>
          <w:color w:val="00B050"/>
          <w:lang w:val="nl-NL"/>
        </w:rPr>
      </w:pPr>
      <w:r w:rsidRPr="0051619F">
        <w:rPr>
          <w:b/>
          <w:bCs/>
          <w:color w:val="00B050"/>
          <w:lang w:val="nl-NL"/>
        </w:rPr>
        <w:t>Persoonlijke groei binnen bedrijf</w:t>
      </w:r>
      <w:r>
        <w:rPr>
          <w:color w:val="00B050"/>
          <w:lang w:val="nl-NL"/>
        </w:rPr>
        <w:t xml:space="preserve"> – Ik wil deze app gratis weggeven bij het uitgebreidere abonnement (3 abonnementsvormen, van basis tot uitgebreid) van mijn Q-projects Status Tracker app. Het zou mooi zijn dat deze GoalBuddies app binnen de werknemers van dat bedrijf gebruikt gaat worden om doelen te behalen zodat ze groeien binnen hun functie en uiteindelijk naar een hogere functie binnen dat bedrijf</w:t>
      </w:r>
      <w:r w:rsidR="00847728">
        <w:rPr>
          <w:color w:val="00B050"/>
          <w:lang w:val="nl-NL"/>
        </w:rPr>
        <w:t xml:space="preserve"> door het behalen van </w:t>
      </w:r>
      <w:r w:rsidR="00847728" w:rsidRPr="00847728">
        <w:rPr>
          <w:color w:val="00B050"/>
          <w:lang w:val="nl-NL"/>
        </w:rPr>
        <w:t>t persoonlijke KPI's</w:t>
      </w:r>
      <w:r>
        <w:rPr>
          <w:color w:val="00B050"/>
          <w:lang w:val="nl-NL"/>
        </w:rPr>
        <w:t>.</w:t>
      </w:r>
    </w:p>
    <w:p w14:paraId="2DF690C3" w14:textId="77777777" w:rsidR="00712209" w:rsidRDefault="00712209" w:rsidP="0051619F">
      <w:pPr>
        <w:pStyle w:val="ListBullet"/>
        <w:numPr>
          <w:ilvl w:val="0"/>
          <w:numId w:val="10"/>
        </w:numPr>
        <w:rPr>
          <w:color w:val="00B050"/>
          <w:lang w:val="nl-NL"/>
        </w:rPr>
      </w:pPr>
      <w:r w:rsidRPr="00712209">
        <w:rPr>
          <w:b/>
          <w:bCs/>
          <w:color w:val="00B050"/>
          <w:lang w:val="nl-NL"/>
        </w:rPr>
        <w:t>Zakelijke doelen</w:t>
      </w:r>
      <w:r>
        <w:rPr>
          <w:color w:val="00B050"/>
          <w:lang w:val="nl-NL"/>
        </w:rPr>
        <w:t xml:space="preserve"> – De GoalBuddies app moet er voornamelijk op (in)gericht zijn om zakelijke doelen te behalen. </w:t>
      </w:r>
      <w:r>
        <w:rPr>
          <w:color w:val="00B050"/>
          <w:lang w:val="nl-NL"/>
        </w:rPr>
        <w:t>Dus de deelnemer moet juist op dat front gemotiveerd worden en blijven.</w:t>
      </w:r>
      <w:r>
        <w:rPr>
          <w:color w:val="00B050"/>
          <w:lang w:val="nl-NL"/>
        </w:rPr>
        <w:t xml:space="preserve"> Als je daarnaast ook andere doelen (bijvoorbeeld fitness of food) wilt instellen, dan moet dat kunnen.</w:t>
      </w:r>
    </w:p>
    <w:p w14:paraId="4B4E1904" w14:textId="07BF3DFC" w:rsidR="009D23E7" w:rsidRPr="009D23E7" w:rsidRDefault="00667CC6" w:rsidP="009D23E7">
      <w:pPr>
        <w:pStyle w:val="ListBullet"/>
        <w:numPr>
          <w:ilvl w:val="0"/>
          <w:numId w:val="10"/>
        </w:numPr>
        <w:rPr>
          <w:color w:val="00B050"/>
          <w:lang w:val="nl-NL"/>
        </w:rPr>
      </w:pPr>
      <w:r>
        <w:rPr>
          <w:b/>
          <w:bCs/>
          <w:color w:val="00B050"/>
          <w:lang w:val="nl-NL"/>
        </w:rPr>
        <w:t xml:space="preserve">Doelencoach </w:t>
      </w:r>
      <w:r w:rsidR="00712209">
        <w:rPr>
          <w:color w:val="00B050"/>
          <w:lang w:val="nl-NL"/>
        </w:rPr>
        <w:t xml:space="preserve"> – Bedenk</w:t>
      </w:r>
      <w:r>
        <w:rPr>
          <w:color w:val="00B050"/>
          <w:lang w:val="nl-NL"/>
        </w:rPr>
        <w:t xml:space="preserve"> 3 </w:t>
      </w:r>
      <w:r>
        <w:rPr>
          <w:color w:val="00B050"/>
          <w:lang w:val="nl-NL"/>
        </w:rPr>
        <w:t xml:space="preserve">unieke </w:t>
      </w:r>
      <w:r>
        <w:rPr>
          <w:color w:val="00B050"/>
          <w:lang w:val="nl-NL"/>
        </w:rPr>
        <w:t>ideeën van</w:t>
      </w:r>
      <w:r w:rsidR="00712209">
        <w:rPr>
          <w:color w:val="00B050"/>
          <w:lang w:val="nl-NL"/>
        </w:rPr>
        <w:t xml:space="preserve"> een mascotte/avatar</w:t>
      </w:r>
      <w:r>
        <w:rPr>
          <w:color w:val="00B050"/>
          <w:lang w:val="nl-NL"/>
        </w:rPr>
        <w:t xml:space="preserve"> van hoe</w:t>
      </w:r>
      <w:r w:rsidR="00712209">
        <w:rPr>
          <w:color w:val="00B050"/>
          <w:lang w:val="nl-NL"/>
        </w:rPr>
        <w:t xml:space="preserve"> die</w:t>
      </w:r>
      <w:r>
        <w:rPr>
          <w:color w:val="00B050"/>
          <w:lang w:val="nl-NL"/>
        </w:rPr>
        <w:t xml:space="preserve"> doelencoach eruit kan zien</w:t>
      </w:r>
      <w:r w:rsidR="00712209">
        <w:rPr>
          <w:color w:val="00B050"/>
          <w:lang w:val="nl-NL"/>
        </w:rPr>
        <w:t>.</w:t>
      </w:r>
      <w:r>
        <w:rPr>
          <w:color w:val="00B050"/>
          <w:lang w:val="nl-NL"/>
        </w:rPr>
        <w:t xml:space="preserve"> Het moet bij deze app passen.</w:t>
      </w:r>
      <w:r w:rsidR="00712209">
        <w:rPr>
          <w:color w:val="00B050"/>
          <w:lang w:val="nl-NL"/>
        </w:rPr>
        <w:t xml:space="preserve"> Mogelijk dat hij/zij jou ook tips en tricks kan geven tijdens het gebruik van de app?</w:t>
      </w:r>
    </w:p>
    <w:p w14:paraId="41302FF3" w14:textId="59CB3D63" w:rsidR="00667CC6" w:rsidRDefault="00667CC6" w:rsidP="0051619F">
      <w:pPr>
        <w:pStyle w:val="ListBullet"/>
        <w:numPr>
          <w:ilvl w:val="0"/>
          <w:numId w:val="10"/>
        </w:numPr>
        <w:rPr>
          <w:color w:val="00B050"/>
          <w:lang w:val="nl-NL"/>
        </w:rPr>
      </w:pPr>
      <w:r>
        <w:rPr>
          <w:b/>
          <w:bCs/>
          <w:color w:val="00B050"/>
          <w:lang w:val="nl-NL"/>
        </w:rPr>
        <w:lastRenderedPageBreak/>
        <w:t>Spraak naar tekst</w:t>
      </w:r>
      <w:r>
        <w:rPr>
          <w:color w:val="00B050"/>
          <w:lang w:val="nl-NL"/>
        </w:rPr>
        <w:t xml:space="preserve"> – Bij tekstvelden waar je de gelegenheid hebt om toelichting te geven (grotere tekst te schrijven) wil ik de mogelijkheid om deze tekst in te spreken en dat die omgezet wordt naar geschreven tekst.</w:t>
      </w:r>
    </w:p>
    <w:p w14:paraId="02E571C3" w14:textId="08F787F5" w:rsidR="00667CC6" w:rsidRDefault="00832554" w:rsidP="0051619F">
      <w:pPr>
        <w:pStyle w:val="ListBullet"/>
        <w:numPr>
          <w:ilvl w:val="0"/>
          <w:numId w:val="10"/>
        </w:numPr>
        <w:rPr>
          <w:color w:val="00B050"/>
          <w:lang w:val="nl-NL"/>
        </w:rPr>
      </w:pPr>
      <w:r w:rsidRPr="00832554">
        <w:rPr>
          <w:b/>
          <w:bCs/>
          <w:color w:val="00B050"/>
          <w:lang w:val="nl-NL"/>
        </w:rPr>
        <w:t>Talen</w:t>
      </w:r>
      <w:r>
        <w:rPr>
          <w:color w:val="00B050"/>
          <w:lang w:val="nl-NL"/>
        </w:rPr>
        <w:t xml:space="preserve"> – Maak de GoalBuddies app ook in het Engels, Duits, Frans, Spaans, </w:t>
      </w:r>
      <w:r>
        <w:rPr>
          <w:color w:val="00B050"/>
          <w:lang w:val="nl-NL"/>
        </w:rPr>
        <w:t>Pools,</w:t>
      </w:r>
      <w:r>
        <w:rPr>
          <w:color w:val="00B050"/>
          <w:lang w:val="nl-NL"/>
        </w:rPr>
        <w:t xml:space="preserve"> Portugees. Zijn er nog aan te bevelen talen?</w:t>
      </w:r>
    </w:p>
    <w:p w14:paraId="40992ABC" w14:textId="18202BAD" w:rsidR="009D23E7" w:rsidRDefault="009D23E7" w:rsidP="0051619F">
      <w:pPr>
        <w:pStyle w:val="ListBullet"/>
        <w:numPr>
          <w:ilvl w:val="0"/>
          <w:numId w:val="10"/>
        </w:numPr>
        <w:rPr>
          <w:color w:val="00B050"/>
          <w:lang w:val="nl-NL"/>
        </w:rPr>
      </w:pPr>
      <w:r w:rsidRPr="009D23E7">
        <w:rPr>
          <w:b/>
          <w:bCs/>
          <w:color w:val="00B050"/>
          <w:lang w:val="nl-NL"/>
        </w:rPr>
        <w:t xml:space="preserve">Emoticons </w:t>
      </w:r>
      <w:r w:rsidRPr="009D23E7">
        <w:rPr>
          <w:color w:val="00B050"/>
          <w:lang w:val="nl-NL"/>
        </w:rPr>
        <w:t>– In de te</w:t>
      </w:r>
      <w:r>
        <w:rPr>
          <w:color w:val="00B050"/>
          <w:lang w:val="nl-NL"/>
        </w:rPr>
        <w:t>ksten kan men ook emoticons gebruiken. Worden er op andere plaatsen ook emoticons gebruikt?</w:t>
      </w:r>
    </w:p>
    <w:p w14:paraId="7B21F1A8" w14:textId="32CC83D2" w:rsidR="00E47158" w:rsidRPr="009D23E7" w:rsidRDefault="00E47158" w:rsidP="0051619F">
      <w:pPr>
        <w:pStyle w:val="ListBullet"/>
        <w:numPr>
          <w:ilvl w:val="0"/>
          <w:numId w:val="10"/>
        </w:numPr>
        <w:rPr>
          <w:color w:val="00B050"/>
          <w:lang w:val="nl-NL"/>
        </w:rPr>
      </w:pPr>
      <w:r>
        <w:rPr>
          <w:b/>
          <w:bCs/>
          <w:color w:val="00B050"/>
          <w:lang w:val="nl-NL"/>
        </w:rPr>
        <w:t xml:space="preserve">Heb je zelf nog andere ideeën of aanvullingen? </w:t>
      </w:r>
      <w:r w:rsidRPr="00E47158">
        <w:rPr>
          <w:color w:val="00B050"/>
          <w:lang w:val="nl-NL"/>
        </w:rPr>
        <w:t xml:space="preserve">– Bijvoorbeeld die de GoalBuddies app competitiever maakt, </w:t>
      </w:r>
      <w:r>
        <w:rPr>
          <w:color w:val="00B050"/>
          <w:lang w:val="nl-NL"/>
        </w:rPr>
        <w:t>het de gebruiker</w:t>
      </w:r>
      <w:r w:rsidRPr="00E47158">
        <w:rPr>
          <w:color w:val="00B050"/>
          <w:lang w:val="nl-NL"/>
        </w:rPr>
        <w:t xml:space="preserve"> makkelijker maak</w:t>
      </w:r>
      <w:r>
        <w:rPr>
          <w:color w:val="00B050"/>
          <w:lang w:val="nl-NL"/>
        </w:rPr>
        <w:t xml:space="preserve"> </w:t>
      </w:r>
      <w:r w:rsidRPr="00E47158">
        <w:rPr>
          <w:color w:val="00B050"/>
          <w:lang w:val="nl-NL"/>
        </w:rPr>
        <w:t xml:space="preserve">om </w:t>
      </w:r>
      <w:r>
        <w:rPr>
          <w:color w:val="00B050"/>
          <w:lang w:val="nl-NL"/>
        </w:rPr>
        <w:t>de dagelijkse doelen te behalen, de app professioneler maakt, of anders?</w:t>
      </w:r>
    </w:p>
    <w:sectPr w:rsidR="00E47158" w:rsidRPr="009D23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D574D22"/>
    <w:multiLevelType w:val="hybridMultilevel"/>
    <w:tmpl w:val="B36475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53356990">
    <w:abstractNumId w:val="8"/>
  </w:num>
  <w:num w:numId="2" w16cid:durableId="925307977">
    <w:abstractNumId w:val="6"/>
  </w:num>
  <w:num w:numId="3" w16cid:durableId="1218592032">
    <w:abstractNumId w:val="5"/>
  </w:num>
  <w:num w:numId="4" w16cid:durableId="1133838434">
    <w:abstractNumId w:val="4"/>
  </w:num>
  <w:num w:numId="5" w16cid:durableId="1845627954">
    <w:abstractNumId w:val="7"/>
  </w:num>
  <w:num w:numId="6" w16cid:durableId="1407267034">
    <w:abstractNumId w:val="3"/>
  </w:num>
  <w:num w:numId="7" w16cid:durableId="2032339109">
    <w:abstractNumId w:val="2"/>
  </w:num>
  <w:num w:numId="8" w16cid:durableId="382171203">
    <w:abstractNumId w:val="1"/>
  </w:num>
  <w:num w:numId="9" w16cid:durableId="1555694383">
    <w:abstractNumId w:val="0"/>
  </w:num>
  <w:num w:numId="10" w16cid:durableId="19442619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B77"/>
    <w:rsid w:val="0029639D"/>
    <w:rsid w:val="00326F90"/>
    <w:rsid w:val="00495900"/>
    <w:rsid w:val="0051619F"/>
    <w:rsid w:val="005611C6"/>
    <w:rsid w:val="00667CC6"/>
    <w:rsid w:val="00712209"/>
    <w:rsid w:val="007C6122"/>
    <w:rsid w:val="00832554"/>
    <w:rsid w:val="00847728"/>
    <w:rsid w:val="008C6384"/>
    <w:rsid w:val="009D23E7"/>
    <w:rsid w:val="009D437C"/>
    <w:rsid w:val="00AA1D8D"/>
    <w:rsid w:val="00B47730"/>
    <w:rsid w:val="00CB0664"/>
    <w:rsid w:val="00E47158"/>
    <w:rsid w:val="00F56A35"/>
    <w:rsid w:val="00F64E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C7C92"/>
  <w14:defaultImageDpi w14:val="300"/>
  <w15:docId w15:val="{73D59B34-974E-4621-8612-FB85C12C4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0D1A24"/>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0D1A24"/>
      <w:sz w:val="28"/>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b/>
      <w:bCs/>
      <w:color w:val="8A6D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titus xmlns="http://schemas.titus.com/TitusProperties/">
  <TitusGUID xmlns="">7266758f-5e4b-44b9-a304-129dfccaa698</TitusGUID>
  <TitusMetadata xmlns="">eyJucyI6Imh0dHA6XC9cL3d3dy50aXR1cy5jb21cL25zXC9EYW1lbiBTY2hlbGRlIE5hdmFsIFNoaXBidWlsZGluZyIsInByb3BzIjpbeyJuIjoiRFNOU0NsYXNzaWZpY2F0aW9uIiwidmFscyI6W3sidmFsdWUiOiItIn1dfSx7Im4iOiJBZGRlbmR1bSIsInZhbHMiOltdfSx7Im4iOiJEU05TTWFya2luZyIsInZhbHMiOltdfSx7Im4iOiJEU05TUHJvamVjdCIsInZhbHMiOltdfSx7Im4iOiJEU05TRGVwYXJ0bWVudCIsInZhbHMiOltdfSx7Im4iOiJBbGlnbm1lbnQiLCJ2YWxzIjpbXX0seyJuIjoiUG9zaXRpb24iLCJ2YWxzIjpbXX1dfQ==</TitusMetadata>
</titu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8EB12F8-3775-43CD-B951-91FE124508EC}">
  <ds:schemaRefs>
    <ds:schemaRef ds:uri="http://schemas.titus.com/TitusProperties/"/>
    <ds:schemaRef ds:uri=""/>
  </ds:schemaRefs>
</ds:datastoreItem>
</file>

<file path=docMetadata/LabelInfo.xml><?xml version="1.0" encoding="utf-8"?>
<clbl:labelList xmlns:clbl="http://schemas.microsoft.com/office/2020/mipLabelMetadata">
  <clbl:label id="{703102eb-3edc-468e-bf93-6d4f0ed8ddc6}" enabled="1" method="Standard" siteId="{ddc22e8a-9100-4f41-8be4-472d728426c5}" contentBits="0" removed="0"/>
</clbl:labelList>
</file>

<file path=docProps/app.xml><?xml version="1.0" encoding="utf-8"?>
<Properties xmlns="http://schemas.openxmlformats.org/officeDocument/2006/extended-properties" xmlns:vt="http://schemas.openxmlformats.org/officeDocument/2006/docPropsVTypes">
  <Template>normal.dotm</Template>
  <TotalTime>117</TotalTime>
  <Pages>7</Pages>
  <Words>2284</Words>
  <Characters>11009</Characters>
  <Application>Microsoft Office Word</Application>
  <DocSecurity>0</DocSecurity>
  <Lines>1572</Lines>
  <Paragraphs>1476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Quinten Strijdonk</cp:lastModifiedBy>
  <cp:revision>6</cp:revision>
  <dcterms:created xsi:type="dcterms:W3CDTF">2013-12-23T23:15:00Z</dcterms:created>
  <dcterms:modified xsi:type="dcterms:W3CDTF">2026-08-20T14:20:00Z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7266758f-5e4b-44b9-a304-129dfccaa698</vt:lpwstr>
  </property>
  <property fmtid="{D5CDD505-2E9C-101B-9397-08002B2CF9AE}" pid="3" name="DSNSClassification">
    <vt:lpwstr>-</vt:lpwstr>
  </property>
</Properties>
</file>